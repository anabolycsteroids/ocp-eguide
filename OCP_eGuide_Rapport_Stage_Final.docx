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A050"/>
          <w:sz w:val="72"/>
        </w:rPr>
        <w:t>OCP eGuide</w:t>
      </w:r>
    </w:p>
    <w:p>
      <w:pPr>
        <w:jc w:val="center"/>
      </w:pPr>
      <w:r>
        <w:rPr>
          <w:rFonts w:ascii="Calibri" w:hAnsi="Calibri"/>
          <w:color w:val="0A1628"/>
          <w:sz w:val="28"/>
        </w:rPr>
        <w:t>Système Numérique Interactif d'Orientation du Campus</w:t>
      </w:r>
    </w:p>
    <w:p/>
    <w:tbl>
      <w:tblPr>
        <w:tblW w:type="auto" w:w="0"/>
        <w:jc w:val="center"/>
        <w:tblLook w:firstColumn="1" w:firstRow="1" w:lastColumn="0" w:lastRow="0" w:noHBand="0" w:noVBand="1" w:val="04A0"/>
      </w:tblPr>
      <w:tblGrid>
        <w:gridCol w:w="9406"/>
      </w:tblGrid>
      <w:tr>
        <w:tc>
          <w:tcPr>
            <w:tcW w:type="dxa" w:w="6803"/>
            <w:shd w:fill="00A050"/>
          </w:tcPr>
          <w:p/>
        </w:tc>
      </w:tr>
    </w:tbl>
    <w:p/>
    <w:p>
      <w:pPr>
        <w:jc w:val="center"/>
      </w:pPr>
      <w:r>
        <w:rPr>
          <w:rFonts w:ascii="Calibri" w:hAnsi="Calibri"/>
          <w:b/>
          <w:color w:val="0A1628"/>
          <w:sz w:val="32"/>
        </w:rPr>
        <w:t>Rapport de Stage — Projet de Fin d'Études</w:t>
      </w:r>
    </w:p>
    <w:p/>
    <w:p/>
    <w:p>
      <w:pPr>
        <w:jc w:val="center"/>
      </w:pPr>
      <w:r>
        <w:rPr>
          <w:rFonts w:ascii="Calibri" w:hAnsi="Calibri"/>
          <w:b/>
          <w:color w:val="0A1628"/>
          <w:sz w:val="22"/>
        </w:rPr>
        <w:t xml:space="preserve">Étudiant :  </w:t>
      </w:r>
      <w:r>
        <w:rPr>
          <w:rFonts w:ascii="Calibri" w:hAnsi="Calibri"/>
          <w:sz w:val="22"/>
        </w:rPr>
        <w:t>Imrane Belkoufa</w:t>
      </w:r>
    </w:p>
    <w:p>
      <w:pPr>
        <w:jc w:val="center"/>
      </w:pPr>
      <w:r>
        <w:rPr>
          <w:rFonts w:ascii="Calibri" w:hAnsi="Calibri"/>
          <w:b/>
          <w:color w:val="0A1628"/>
          <w:sz w:val="22"/>
        </w:rPr>
        <w:t xml:space="preserve">Institution :  </w:t>
      </w:r>
      <w:r>
        <w:rPr>
          <w:rFonts w:ascii="Calibri" w:hAnsi="Calibri"/>
          <w:sz w:val="22"/>
        </w:rPr>
        <w:t>Université Mohammed V de Rabat — Faculté des Sciences</w:t>
      </w:r>
    </w:p>
    <w:p>
      <w:pPr>
        <w:jc w:val="center"/>
      </w:pPr>
      <w:r>
        <w:rPr>
          <w:rFonts w:ascii="Calibri" w:hAnsi="Calibri"/>
          <w:b/>
          <w:color w:val="0A1628"/>
          <w:sz w:val="22"/>
        </w:rPr>
        <w:t xml:space="preserve">Filière :  </w:t>
      </w:r>
      <w:r>
        <w:rPr>
          <w:rFonts w:ascii="Calibri" w:hAnsi="Calibri"/>
          <w:sz w:val="22"/>
        </w:rPr>
        <w:t>Génie Informatique</w:t>
      </w:r>
    </w:p>
    <w:p>
      <w:pPr>
        <w:jc w:val="center"/>
      </w:pPr>
      <w:r>
        <w:rPr>
          <w:rFonts w:ascii="Calibri" w:hAnsi="Calibri"/>
          <w:b/>
          <w:color w:val="0A1628"/>
          <w:sz w:val="22"/>
        </w:rPr>
        <w:t xml:space="preserve">Organisme d'accueil :  </w:t>
      </w:r>
      <w:r>
        <w:rPr>
          <w:rFonts w:ascii="Calibri" w:hAnsi="Calibri"/>
          <w:sz w:val="22"/>
        </w:rPr>
        <w:t>OCP S.A. — Complexe Jorf Lasfar, El Jadida</w:t>
      </w:r>
    </w:p>
    <w:p>
      <w:pPr>
        <w:jc w:val="center"/>
      </w:pPr>
      <w:r>
        <w:rPr>
          <w:rFonts w:ascii="Calibri" w:hAnsi="Calibri"/>
          <w:b/>
          <w:color w:val="0A1628"/>
          <w:sz w:val="22"/>
        </w:rPr>
        <w:t xml:space="preserve">Encadrant :  </w:t>
      </w:r>
      <w:r>
        <w:rPr>
          <w:rFonts w:ascii="Calibri" w:hAnsi="Calibri"/>
          <w:sz w:val="22"/>
        </w:rPr>
        <w:t>M. Karim Alaoui</w:t>
      </w:r>
    </w:p>
    <w:p>
      <w:pPr>
        <w:jc w:val="center"/>
      </w:pPr>
      <w:r>
        <w:rPr>
          <w:rFonts w:ascii="Calibri" w:hAnsi="Calibri"/>
          <w:b/>
          <w:color w:val="0A1628"/>
          <w:sz w:val="22"/>
        </w:rPr>
        <w:t xml:space="preserve">Année universitaire :  </w:t>
      </w:r>
      <w:r>
        <w:rPr>
          <w:rFonts w:ascii="Calibri" w:hAnsi="Calibri"/>
          <w:sz w:val="22"/>
        </w:rPr>
        <w:t>2025 – 2026</w:t>
      </w:r>
    </w:p>
    <w:p/>
    <w:p>
      <w:pPr>
        <w:jc w:val="center"/>
      </w:pPr>
      <w:r>
        <w:rPr>
          <w:rFonts w:ascii="Calibri" w:hAnsi="Calibri"/>
          <w:color w:val="6B7280"/>
          <w:sz w:val="24"/>
        </w:rPr>
        <w:t>Août 2026</w:t>
      </w:r>
    </w:p>
    <w:p>
      <w:r>
        <w:br w:type="page"/>
      </w:r>
    </w:p>
    <w:p>
      <w:pPr>
        <w:pStyle w:val="Heading1"/>
      </w:pPr>
      <w:r>
        <w:rPr>
          <w:color w:val="00A050"/>
          <w:sz w:val="32"/>
        </w:rPr>
        <w:t>Remerciements</w:t>
      </w:r>
    </w:p>
    <w:p>
      <w:pPr>
        <w:spacing w:after="120" w:line="280" w:lineRule="exact"/>
      </w:pPr>
      <w:r>
        <w:rPr>
          <w:rFonts w:ascii="Calibri" w:hAnsi="Calibri"/>
          <w:b w:val="0"/>
          <w:i w:val="0"/>
          <w:sz w:val="21"/>
        </w:rPr>
        <w:t>Je tiens à exprimer ma profonde gratitude envers toutes les personnes qui ont contribué à la réalisation de ce projet et à l'aboutissement de ce stage. Je remercie tout d'abord mon encadrant, M. Karim Alaoui, pour sa disponibilité, ses conseils avisés et son soutien constant tout au long de cette expérience. Ses orientations techniques et sa patience m'ont permis de progresser à chaque étape du développement.</w:t>
      </w:r>
    </w:p>
    <w:p>
      <w:pPr>
        <w:spacing w:after="120" w:line="280" w:lineRule="exact"/>
      </w:pPr>
      <w:r>
        <w:rPr>
          <w:rFonts w:ascii="Calibri" w:hAnsi="Calibri"/>
          <w:b w:val="0"/>
          <w:i w:val="0"/>
          <w:sz w:val="21"/>
        </w:rPr>
        <w:t>Je remercie également l'équipe technique d'OCP S.A. au Complexe Jorf Lasfar pour m'avoir accueilli dans un environnement stimulant et pour m'avoir fourni les ressources nécessaires à la bonne conduite du projet. Leur expertise sur le terrain a été précieuse pour comprendre les besoins réels du site.</w:t>
      </w:r>
    </w:p>
    <w:p>
      <w:pPr>
        <w:spacing w:after="120" w:line="280" w:lineRule="exact"/>
      </w:pPr>
      <w:r>
        <w:rPr>
          <w:rFonts w:ascii="Calibri" w:hAnsi="Calibri"/>
          <w:b w:val="0"/>
          <w:i w:val="0"/>
          <w:sz w:val="21"/>
        </w:rPr>
        <w:t>Mes remerciements s'adressent aussi au corps enseignant de la Faculté des Sciences pour la qualité de la formation reçue, qui m'a permis d'acquérir les compétences nécessaires pour mener à bien ce projet. Enfin, je remercie ma famille et mes proches pour leur soutien indéfectif.</w:t>
      </w:r>
    </w:p>
    <w:p>
      <w:r>
        <w:br w:type="page"/>
      </w:r>
    </w:p>
    <w:p>
      <w:pPr>
        <w:pStyle w:val="Heading1"/>
      </w:pPr>
      <w:r>
        <w:rPr>
          <w:color w:val="00A050"/>
          <w:sz w:val="32"/>
        </w:rPr>
        <w:t>Résumé</w:t>
      </w:r>
    </w:p>
    <w:p>
      <w:pPr>
        <w:spacing w:after="120" w:line="280" w:lineRule="exact"/>
      </w:pPr>
      <w:r>
        <w:rPr>
          <w:rFonts w:ascii="Calibri" w:hAnsi="Calibri"/>
          <w:b w:val="0"/>
          <w:i w:val="0"/>
          <w:sz w:val="21"/>
        </w:rPr>
        <w:t>Le présent rapport décrit la conception, le développement et le déploiement de OCP eGuide, un système numérique interactif d'orientation destiné au campus industriel de Jorf Lasfar, appartenant au groupe OCP S.A. Le projet répond au besoin concret de guider les visiteurs, stagiaires et employés au sein d'un complexe industriel de grande envergure comprenant plus de 90 localisations.</w:t>
      </w:r>
    </w:p>
    <w:p>
      <w:pPr>
        <w:spacing w:after="120" w:line="280" w:lineRule="exact"/>
      </w:pPr>
      <w:r>
        <w:rPr>
          <w:rFonts w:ascii="Calibri" w:hAnsi="Calibri"/>
          <w:b w:val="0"/>
          <w:i w:val="0"/>
          <w:sz w:val="21"/>
        </w:rPr>
        <w:t>La solution proposée repose sur une architecture client-serveur comprenant un frontend Next.js (React, TypeScript, Tailwind CSS) et un backend Express.js (TypeScript) couplé à une base de données PostgreSQL via l'ORM Prisma. Le cœur du système est une carte satellite interactive du campus, dotée d'un système de coordonnées PNG-local, d'un moteur de recherche flou et d'un algorithme de pathfinding A* permettant le calcul d'itinéraires piétons.</w:t>
      </w:r>
    </w:p>
    <w:p>
      <w:pPr>
        <w:spacing w:after="120" w:line="280" w:lineRule="exact"/>
      </w:pPr>
      <w:r>
        <w:rPr>
          <w:rFonts w:ascii="Calibri" w:hAnsi="Calibri"/>
          <w:b w:val="0"/>
          <w:i w:val="0"/>
          <w:sz w:val="21"/>
        </w:rPr>
        <w:t>L'application supporte 19 profils utilisateurs répartis en trois catégories (employés, stagiaires, visiteurs), avec des tableaux de bord personnalisés, l'authentification JWT, la messagerie temps réel via Socket.IO, et une assistance multilingue (anglais, français, arabe avec support RTL). Le système est conçu pour fonctionner en mode kiosk sur les bornes d'accueil du site.</w:t>
      </w:r>
    </w:p>
    <w:p>
      <w:r>
        <w:rPr>
          <w:b/>
          <w:sz w:val="20"/>
        </w:rPr>
        <w:t xml:space="preserve">Mots-clés : </w:t>
      </w:r>
      <w:r>
        <w:rPr>
          <w:rFonts w:ascii="Calibri" w:hAnsi="Calibri"/>
          <w:i/>
          <w:sz w:val="19"/>
        </w:rPr>
        <w:t>OCP eGuide, campus navigation, interactive map, pathfinding A*, Next.js, Express.js, PostgreSQL, Prisma, multi-profile system, satellite-based coordinates, kiosk mode, multilingual interface</w:t>
      </w:r>
    </w:p>
    <w:p>
      <w:r>
        <w:br w:type="page"/>
      </w:r>
    </w:p>
    <w:p>
      <w:pPr>
        <w:pStyle w:val="Heading1"/>
      </w:pPr>
      <w:r>
        <w:rPr>
          <w:color w:val="00A050"/>
          <w:sz w:val="32"/>
        </w:rPr>
        <w:t>Table des matières</w:t>
      </w:r>
    </w:p>
    <w:p>
      <w:r>
        <w:rPr>
          <w:i/>
          <w:color w:val="6B7280"/>
          <w:sz w:val="20"/>
        </w:rPr>
        <w:t>[Insérez une table des matières auto-générée via Références → Table des matières dans Word]</w:t>
      </w:r>
    </w:p>
    <w:p/>
    <w:p>
      <w:pPr>
        <w:spacing w:after="40"/>
      </w:pPr>
      <w:r>
        <w:rPr>
          <w:rFonts w:ascii="Calibri" w:hAnsi="Calibri"/>
          <w:sz w:val="20"/>
        </w:rPr>
        <w:t>Chapitre 1  —  Contexte du stage et environnement organisationnel</w:t>
      </w:r>
    </w:p>
    <w:p>
      <w:pPr>
        <w:spacing w:after="40"/>
      </w:pPr>
      <w:r>
        <w:rPr>
          <w:rFonts w:ascii="Calibri" w:hAnsi="Calibri"/>
          <w:sz w:val="20"/>
        </w:rPr>
        <w:t>Chapitre 2  —  Contexte du projet et problématique</w:t>
      </w:r>
    </w:p>
    <w:p>
      <w:pPr>
        <w:spacing w:after="40"/>
      </w:pPr>
      <w:r>
        <w:rPr>
          <w:rFonts w:ascii="Calibri" w:hAnsi="Calibri"/>
          <w:sz w:val="20"/>
        </w:rPr>
        <w:t>Chapitre 3  —  Analyse des besoins et fonctionnalités</w:t>
      </w:r>
    </w:p>
    <w:p>
      <w:pPr>
        <w:spacing w:after="40"/>
      </w:pPr>
      <w:r>
        <w:rPr>
          <w:rFonts w:ascii="Calibri" w:hAnsi="Calibri"/>
          <w:sz w:val="20"/>
        </w:rPr>
        <w:t>Chapitre 4  —  Conception et architecture du système</w:t>
      </w:r>
    </w:p>
    <w:p>
      <w:pPr>
        <w:spacing w:after="40"/>
      </w:pPr>
      <w:r>
        <w:rPr>
          <w:rFonts w:ascii="Calibri" w:hAnsi="Calibri"/>
          <w:sz w:val="20"/>
        </w:rPr>
        <w:t>Chapitre 5  —  Technologies et environnement de développement</w:t>
      </w:r>
    </w:p>
    <w:p>
      <w:pPr>
        <w:spacing w:after="40"/>
      </w:pPr>
      <w:r>
        <w:rPr>
          <w:rFonts w:ascii="Calibri" w:hAnsi="Calibri"/>
          <w:sz w:val="20"/>
        </w:rPr>
        <w:t>Chapitre 6  —  Interface utilisateur et expérience utilisateur</w:t>
      </w:r>
    </w:p>
    <w:p>
      <w:pPr>
        <w:spacing w:after="40"/>
      </w:pPr>
      <w:r>
        <w:rPr>
          <w:rFonts w:ascii="Calibri" w:hAnsi="Calibri"/>
          <w:sz w:val="20"/>
        </w:rPr>
        <w:t>Chapitre 7  —  Carte interactive du campus OCP</w:t>
      </w:r>
    </w:p>
    <w:p>
      <w:pPr>
        <w:spacing w:after="40"/>
      </w:pPr>
      <w:r>
        <w:rPr>
          <w:rFonts w:ascii="Calibri" w:hAnsi="Calibri"/>
          <w:sz w:val="20"/>
        </w:rPr>
        <w:t>Chapitre 8  —  Système de coordonnées, calibration GPS et routage</w:t>
      </w:r>
    </w:p>
    <w:p>
      <w:pPr>
        <w:spacing w:after="40"/>
      </w:pPr>
      <w:r>
        <w:rPr>
          <w:rFonts w:ascii="Calibri" w:hAnsi="Calibri"/>
          <w:sz w:val="20"/>
        </w:rPr>
        <w:t>Chapitre 9  —  Backend, API et base de données</w:t>
      </w:r>
    </w:p>
    <w:p>
      <w:pPr>
        <w:spacing w:after="40"/>
      </w:pPr>
      <w:r>
        <w:rPr>
          <w:rFonts w:ascii="Calibri" w:hAnsi="Calibri"/>
          <w:sz w:val="20"/>
        </w:rPr>
        <w:t>Chapitre 10  —  Processus de développement</w:t>
      </w:r>
    </w:p>
    <w:p>
      <w:pPr>
        <w:spacing w:after="40"/>
      </w:pPr>
      <w:r>
        <w:rPr>
          <w:rFonts w:ascii="Calibri" w:hAnsi="Calibri"/>
          <w:sz w:val="20"/>
        </w:rPr>
        <w:t>Chapitre 11  —  Tests et validation</w:t>
      </w:r>
    </w:p>
    <w:p>
      <w:pPr>
        <w:spacing w:after="40"/>
      </w:pPr>
      <w:r>
        <w:rPr>
          <w:rFonts w:ascii="Calibri" w:hAnsi="Calibri"/>
          <w:sz w:val="20"/>
        </w:rPr>
        <w:t>Chapitre 12  —  Déploiement et architecture de production</w:t>
      </w:r>
    </w:p>
    <w:p>
      <w:pPr>
        <w:spacing w:after="40"/>
      </w:pPr>
      <w:r>
        <w:rPr>
          <w:rFonts w:ascii="Calibri" w:hAnsi="Calibri"/>
          <w:sz w:val="20"/>
        </w:rPr>
        <w:t>Chapitre 13  —  Défis techniques et solutions</w:t>
      </w:r>
    </w:p>
    <w:p>
      <w:pPr>
        <w:spacing w:after="40"/>
      </w:pPr>
      <w:r>
        <w:rPr>
          <w:rFonts w:ascii="Calibri" w:hAnsi="Calibri"/>
          <w:sz w:val="20"/>
        </w:rPr>
        <w:t>Chapitre 14  —  Résultats, limites et perspectives</w:t>
      </w:r>
    </w:p>
    <w:p>
      <w:pPr>
        <w:spacing w:after="40"/>
      </w:pPr>
      <w:r>
        <w:rPr>
          <w:rFonts w:ascii="Calibri" w:hAnsi="Calibri"/>
          <w:sz w:val="20"/>
        </w:rPr>
        <w:t>Conclusion générale</w:t>
      </w:r>
    </w:p>
    <w:p>
      <w:pPr>
        <w:spacing w:after="40"/>
      </w:pPr>
      <w:r>
        <w:rPr>
          <w:rFonts w:ascii="Calibri" w:hAnsi="Calibri"/>
          <w:sz w:val="20"/>
        </w:rPr>
        <w:t>Bibliographie</w:t>
      </w:r>
    </w:p>
    <w:p>
      <w:pPr>
        <w:spacing w:after="40"/>
      </w:pPr>
      <w:r>
        <w:rPr>
          <w:rFonts w:ascii="Calibri" w:hAnsi="Calibri"/>
          <w:sz w:val="20"/>
        </w:rPr>
        <w:t>Annexes</w:t>
      </w:r>
    </w:p>
    <w:p>
      <w:r>
        <w:br w:type="page"/>
      </w:r>
    </w:p>
    <w:p>
      <w:pPr>
        <w:pStyle w:val="Heading1"/>
      </w:pPr>
      <w:r>
        <w:rPr>
          <w:color w:val="00A050"/>
          <w:sz w:val="32"/>
        </w:rPr>
        <w:t>Chapitre 1 — Contexte du stage et environnement organisationnel</w:t>
      </w:r>
    </w:p>
    <w:p>
      <w:pPr>
        <w:pStyle w:val="Heading2"/>
      </w:pPr>
      <w:r>
        <w:rPr>
          <w:color w:val="0A1628"/>
          <w:sz w:val="26"/>
        </w:rPr>
        <w:t>1.1 Présentation d'OCP S.A.</w:t>
      </w:r>
    </w:p>
    <w:p>
      <w:pPr>
        <w:spacing w:after="120" w:line="280" w:lineRule="exact"/>
      </w:pPr>
      <w:r>
        <w:rPr>
          <w:rFonts w:ascii="Calibri" w:hAnsi="Calibri"/>
          <w:b w:val="0"/>
          <w:i w:val="0"/>
          <w:sz w:val="21"/>
        </w:rPr>
        <w:t>OCP S.A. (Office Chérifien des Phosphates) est un groupe industriel marocain leader mondial dans l'exploitation et la transformation des phosphates. Fondé en 1920, le groupe opère dans un écosystème complet allant de l'extraction minière à la production d'engrais, en passant par la chimie industrielle et l'innovation technologique. OCP emploie plus de 20 000 collaborateurs et gère plusieurs complexes industriels répartis au Maroc.</w:t>
      </w:r>
    </w:p>
    <w:p>
      <w:pPr>
        <w:spacing w:after="120" w:line="280" w:lineRule="exact"/>
      </w:pPr>
      <w:r>
        <w:rPr>
          <w:rFonts w:ascii="Calibri" w:hAnsi="Calibri"/>
          <w:b w:val="0"/>
          <w:i w:val="0"/>
          <w:sz w:val="21"/>
        </w:rPr>
        <w:t>Le Complexe Jorf Lasfar, situé près d'El Jadida sur la côte atlantique, constitue l'un des principaux sites de production du groupe. Ce complexe abrite plusieurs usines de transformation (JFC 1 à 5, DAP, TSP), des laboratoires, des bureaux administratifs, des infrastructures de soutien (station de dessalement, ateliers, bases de vie) et des zones logistiques. Le site s'étend sur plusieurs kilomètres carrés et comprend plus de 90 localisations référencées.</w:t>
      </w:r>
    </w:p>
    <w:p>
      <w:pPr>
        <w:pStyle w:val="Heading2"/>
      </w:pPr>
      <w:r>
        <w:rPr>
          <w:color w:val="0A1628"/>
          <w:sz w:val="26"/>
        </w:rPr>
        <w:t>1.2 Environnement du stage</w:t>
      </w:r>
    </w:p>
    <w:p>
      <w:pPr>
        <w:spacing w:after="120" w:line="280" w:lineRule="exact"/>
      </w:pPr>
      <w:r>
        <w:rPr>
          <w:rFonts w:ascii="Calibri" w:hAnsi="Calibri"/>
          <w:b w:val="0"/>
          <w:i w:val="0"/>
          <w:sz w:val="21"/>
        </w:rPr>
        <w:t>Ce stage s'est déroulé au sein du service informatique du Complexe Jorf Lasfar, sous la supervision de M. Karim Alaoui. L'objectif principal était de concevoir et développer une application web capable de faciliter l'orientation et la navigation sur le site industriel, tant pour les employés permanents que pour les visiteurs extérieurs et les stagiaires.</w:t>
      </w:r>
    </w:p>
    <w:p>
      <w:pPr>
        <w:spacing w:after="120" w:line="280" w:lineRule="exact"/>
      </w:pPr>
      <w:r>
        <w:rPr>
          <w:rFonts w:ascii="Calibri" w:hAnsi="Calibri"/>
          <w:b w:val="0"/>
          <w:i w:val="0"/>
          <w:sz w:val="21"/>
        </w:rPr>
        <w:t>L'environnement de travail comprenait un poste de développement sous WSL (Windows Subsystem for Linux), un accès à la base de données PostgreSQL du projet, et un ensemble de ressources cartographiques comprenant des images satellite du campus et des coordonnées GPS vérifiées via Google Earth.</w:t>
      </w:r>
    </w:p>
    <w:p>
      <w:pPr>
        <w:pStyle w:val="Heading2"/>
      </w:pPr>
      <w:r>
        <w:rPr>
          <w:color w:val="0A1628"/>
          <w:sz w:val="26"/>
        </w:rPr>
        <w:t>1.3 Objectifs du stage</w:t>
      </w:r>
    </w:p>
    <w:p>
      <w:pPr>
        <w:pStyle w:val="ListBullet"/>
        <w:spacing w:after="40"/>
        <w:ind w:left="720"/>
      </w:pPr>
      <w:r>
        <w:rPr>
          <w:rFonts w:ascii="Calibri" w:hAnsi="Calibri"/>
          <w:sz w:val="20"/>
        </w:rPr>
        <w:t>Analyser les besoins réels du site en matière d'orientation et de navigation</w:t>
      </w:r>
    </w:p>
    <w:p>
      <w:pPr>
        <w:pStyle w:val="ListBullet"/>
        <w:spacing w:after="40"/>
        <w:ind w:left="720"/>
      </w:pPr>
      <w:r>
        <w:rPr>
          <w:rFonts w:ascii="Calibri" w:hAnsi="Calibri"/>
          <w:sz w:val="20"/>
        </w:rPr>
        <w:t>Concevoir une architecture logicielle adaptée à un environnement industriel</w:t>
      </w:r>
    </w:p>
    <w:p>
      <w:pPr>
        <w:pStyle w:val="ListBullet"/>
        <w:spacing w:after="40"/>
        <w:ind w:left="720"/>
      </w:pPr>
      <w:r>
        <w:rPr>
          <w:rFonts w:ascii="Calibri" w:hAnsi="Calibri"/>
          <w:sz w:val="20"/>
        </w:rPr>
        <w:t>Développer une carte interactive basée sur une image satellite du campus</w:t>
      </w:r>
    </w:p>
    <w:p>
      <w:pPr>
        <w:pStyle w:val="ListBullet"/>
        <w:spacing w:after="40"/>
        <w:ind w:left="720"/>
      </w:pPr>
      <w:r>
        <w:rPr>
          <w:rFonts w:ascii="Calibri" w:hAnsi="Calibri"/>
          <w:sz w:val="20"/>
        </w:rPr>
        <w:t>Implémenter un système de routage piéton entre les localisations</w:t>
      </w:r>
    </w:p>
    <w:p>
      <w:pPr>
        <w:pStyle w:val="ListBullet"/>
        <w:spacing w:after="40"/>
        <w:ind w:left="720"/>
      </w:pPr>
      <w:r>
        <w:rPr>
          <w:rFonts w:ascii="Calibri" w:hAnsi="Calibri"/>
          <w:sz w:val="20"/>
        </w:rPr>
        <w:t>Créer des tableaux de bord personnalisés pour 19 profils utilisateurs</w:t>
      </w:r>
    </w:p>
    <w:p>
      <w:pPr>
        <w:pStyle w:val="ListBullet"/>
        <w:spacing w:after="40"/>
        <w:ind w:left="720"/>
      </w:pPr>
      <w:r>
        <w:rPr>
          <w:rFonts w:ascii="Calibri" w:hAnsi="Calibri"/>
          <w:sz w:val="20"/>
        </w:rPr>
        <w:t>Déployer une solution fonctionnelle et maintenable</w:t>
      </w:r>
    </w:p>
    <w:p>
      <w:r>
        <w:br w:type="page"/>
      </w:r>
    </w:p>
    <w:p>
      <w:pPr>
        <w:pStyle w:val="Heading1"/>
      </w:pPr>
      <w:r>
        <w:rPr>
          <w:color w:val="00A050"/>
          <w:sz w:val="32"/>
        </w:rPr>
        <w:t>Chapitre 2 — Contexte du projet et problématique</w:t>
      </w:r>
    </w:p>
    <w:p>
      <w:pPr>
        <w:pStyle w:val="Heading2"/>
      </w:pPr>
      <w:r>
        <w:rPr>
          <w:color w:val="0A1628"/>
          <w:sz w:val="26"/>
        </w:rPr>
        <w:t>2.1 Le problème de l'orientation sur site</w:t>
      </w:r>
    </w:p>
    <w:p>
      <w:pPr>
        <w:spacing w:after="120" w:line="280" w:lineRule="exact"/>
      </w:pPr>
      <w:r>
        <w:rPr>
          <w:rFonts w:ascii="Calibri" w:hAnsi="Calibri"/>
          <w:b w:val="0"/>
          <w:i w:val="0"/>
          <w:sz w:val="21"/>
        </w:rPr>
        <w:t>Le Complexe Jorf Lasfar présente un défi majeur en matière d'orientation : avec plus de 90 localisations étalées sur un vaste territoire industriel, les visiteurs, stagiaires et nouveaux employés peinent à trouver leur chemin. Les repères traditionnels — panneaux physiques, plans papier, indications orales — s'avèrent insuffisants dans un environnement où les noms de bâtiments (JFC 1, TSF, DAP 107) ne sont pas intuitifs pour un newcomer.</w:t>
      </w:r>
    </w:p>
    <w:p>
      <w:pPr>
        <w:pStyle w:val="Heading2"/>
      </w:pPr>
      <w:r>
        <w:rPr>
          <w:color w:val="0A1628"/>
          <w:sz w:val="26"/>
        </w:rPr>
        <w:t>2.2 Limites des approches traditionnelles</w:t>
      </w:r>
    </w:p>
    <w:p>
      <w:pPr>
        <w:spacing w:after="120" w:line="280" w:lineRule="exact"/>
      </w:pPr>
      <w:r>
        <w:rPr>
          <w:rFonts w:ascii="Calibri" w:hAnsi="Calibri"/>
          <w:b w:val="0"/>
          <w:i w:val="0"/>
          <w:sz w:val="21"/>
        </w:rPr>
        <w:t>Les solutions existantes présentent plusieurs lacunes. Les plans imprimés deviennent rapidement obsolètes et ne permettent pas l'interaction. Les systèmes GPS classiques (Google Maps) ne couvrent pas correctement les zones industrielles internes et ne proposent pas de routage piéton adapté. De plus, l'accueil physique à la réception nécessite une assistance humaine pour chaque visiteur, ce qui représente un coût opérationnel non négligeable.</w:t>
      </w:r>
    </w:p>
    <w:p>
      <w:pPr>
        <w:pStyle w:val="Heading2"/>
      </w:pPr>
      <w:r>
        <w:rPr>
          <w:color w:val="0A1628"/>
          <w:sz w:val="26"/>
        </w:rPr>
        <w:t>2.3 La solution envisagée</w:t>
      </w:r>
    </w:p>
    <w:p>
      <w:pPr>
        <w:spacing w:after="120" w:line="280" w:lineRule="exact"/>
      </w:pPr>
      <w:r>
        <w:rPr>
          <w:rFonts w:ascii="Calibri" w:hAnsi="Calibri"/>
          <w:b w:val="0"/>
          <w:i w:val="0"/>
          <w:sz w:val="21"/>
        </w:rPr>
        <w:t>OCP eGuide se positionne comme une solution numérique complète combinant une carte interactive du campus, un moteur de recherche de localisations, un système de routage piéton et des tableaux de bord personnalisés. Le système est conçu pour fonctionner sur les bornes d'accueil (mode kiosk) et sur les appareils mobiles des utilisateurs.</w:t>
      </w:r>
    </w:p>
    <w:p>
      <w:pPr>
        <w:spacing w:before="160" w:after="80"/>
        <w:jc w:val="center"/>
      </w:pPr>
      <w:r>
        <w:drawing>
          <wp:inline xmlns:a="http://schemas.openxmlformats.org/drawingml/2006/main" xmlns:pic="http://schemas.openxmlformats.org/drawingml/2006/picture">
            <wp:extent cx="5029200" cy="2946298"/>
            <wp:docPr id="1" name="Picture 1"/>
            <wp:cNvGraphicFramePr>
              <a:graphicFrameLocks noChangeAspect="1"/>
            </wp:cNvGraphicFramePr>
            <a:graphic>
              <a:graphicData uri="http://schemas.openxmlformats.org/drawingml/2006/picture">
                <pic:pic>
                  <pic:nvPicPr>
                    <pic:cNvPr id="0" name="02-entity-selection.png"/>
                    <pic:cNvPicPr/>
                  </pic:nvPicPr>
                  <pic:blipFill>
                    <a:blip r:embed="rId9"/>
                    <a:stretch>
                      <a:fillRect/>
                    </a:stretch>
                  </pic:blipFill>
                  <pic:spPr>
                    <a:xfrm>
                      <a:off x="0" y="0"/>
                      <a:ext cx="5029200" cy="2946298"/>
                    </a:xfrm>
                    <a:prstGeom prst="rect"/>
                  </pic:spPr>
                </pic:pic>
              </a:graphicData>
            </a:graphic>
          </wp:inline>
        </w:drawing>
      </w:r>
    </w:p>
    <w:p>
      <w:pPr>
        <w:spacing w:after="200" w:before="40"/>
        <w:jc w:val="center"/>
      </w:pPr>
      <w:r>
        <w:rPr>
          <w:rFonts w:ascii="Calibri" w:hAnsi="Calibri"/>
          <w:i/>
          <w:color w:val="6B7280"/>
          <w:sz w:val="18"/>
        </w:rPr>
        <w:t>Figure 1 — Page d'accueil : sélection de la catégorie d'utilisateur (Employee / Intern / Visitor)</w:t>
      </w:r>
    </w:p>
    <w:p>
      <w:pPr>
        <w:pStyle w:val="Heading2"/>
      </w:pPr>
      <w:r>
        <w:rPr>
          <w:color w:val="0A1628"/>
          <w:sz w:val="26"/>
        </w:rPr>
        <w:t>2.4 Utilisateurs cibles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shd w:fill="00A050"/>
          </w:tcPr>
          <w:p>
            <w:pPr>
              <w:jc w:val="center"/>
            </w:pPr>
            <w:r>
              <w:rPr>
                <w:rFonts w:ascii="Calibri" w:hAnsi="Calibri"/>
                <w:b/>
                <w:color w:val="FFFFFF"/>
                <w:sz w:val="18"/>
              </w:rPr>
              <w:t>Catégorie</w:t>
            </w:r>
          </w:p>
        </w:tc>
        <w:tc>
          <w:tcPr>
            <w:tcW w:type="dxa" w:w="3402"/>
            <w:shd w:fill="00A050"/>
          </w:tcPr>
          <w:p>
            <w:pPr>
              <w:jc w:val="center"/>
            </w:pPr>
            <w:r>
              <w:rPr>
                <w:rFonts w:ascii="Calibri" w:hAnsi="Calibri"/>
                <w:b/>
                <w:color w:val="FFFFFF"/>
                <w:sz w:val="18"/>
              </w:rPr>
              <w:t>Profils</w:t>
            </w:r>
          </w:p>
        </w:tc>
        <w:tc>
          <w:tcPr>
            <w:tcW w:type="dxa" w:w="1134"/>
            <w:shd w:fill="00A050"/>
          </w:tcPr>
          <w:p>
            <w:pPr>
              <w:jc w:val="center"/>
            </w:pPr>
            <w:r>
              <w:rPr>
                <w:rFonts w:ascii="Calibri" w:hAnsi="Calibri"/>
                <w:b/>
                <w:color w:val="FFFFFF"/>
                <w:sz w:val="18"/>
              </w:rPr>
              <w:t>Nombre</w:t>
            </w:r>
          </w:p>
        </w:tc>
        <w:tc>
          <w:tcPr>
            <w:tcW w:type="dxa" w:w="2835"/>
            <w:shd w:fill="00A050"/>
          </w:tcPr>
          <w:p>
            <w:pPr>
              <w:jc w:val="center"/>
            </w:pPr>
            <w:r>
              <w:rPr>
                <w:rFonts w:ascii="Calibri" w:hAnsi="Calibri"/>
                <w:b/>
                <w:color w:val="FFFFFF"/>
                <w:sz w:val="18"/>
              </w:rPr>
              <w:t>Besoins principaux</w:t>
            </w:r>
          </w:p>
        </w:tc>
      </w:tr>
      <w:tr>
        <w:tc>
          <w:tcPr>
            <w:tcW w:type="dxa" w:w="1701"/>
          </w:tcPr>
          <w:p>
            <w:r>
              <w:rPr>
                <w:rFonts w:ascii="Calibri" w:hAnsi="Calibri"/>
                <w:sz w:val="18"/>
              </w:rPr>
              <w:t>Employés</w:t>
            </w:r>
          </w:p>
        </w:tc>
        <w:tc>
          <w:tcPr>
            <w:tcW w:type="dxa" w:w="3402"/>
          </w:tcPr>
          <w:p>
            <w:r>
              <w:rPr>
                <w:rFonts w:ascii="Calibri" w:hAnsi="Calibri"/>
                <w:sz w:val="18"/>
              </w:rPr>
              <w:t>Management, Réception, RH, IT, Sécurité</w:t>
            </w:r>
          </w:p>
        </w:tc>
        <w:tc>
          <w:tcPr>
            <w:tcW w:type="dxa" w:w="1134"/>
          </w:tcPr>
          <w:p>
            <w:r>
              <w:rPr>
                <w:rFonts w:ascii="Calibri" w:hAnsi="Calibri"/>
                <w:sz w:val="18"/>
              </w:rPr>
              <w:t>5</w:t>
            </w:r>
          </w:p>
        </w:tc>
        <w:tc>
          <w:tcPr>
            <w:tcW w:type="dxa" w:w="2835"/>
          </w:tcPr>
          <w:p>
            <w:r>
              <w:rPr>
                <w:rFonts w:ascii="Calibri" w:hAnsi="Calibri"/>
                <w:sz w:val="18"/>
              </w:rPr>
              <w:t>Gestion des visiteurs, tableaux de bord</w:t>
            </w:r>
          </w:p>
        </w:tc>
      </w:tr>
      <w:tr>
        <w:tc>
          <w:tcPr>
            <w:tcW w:type="dxa" w:w="1701"/>
            <w:shd w:fill="F0F8F0"/>
          </w:tcPr>
          <w:p>
            <w:r>
              <w:rPr>
                <w:rFonts w:ascii="Calibri" w:hAnsi="Calibri"/>
                <w:sz w:val="18"/>
              </w:rPr>
              <w:t>Stagiaires</w:t>
            </w:r>
          </w:p>
        </w:tc>
        <w:tc>
          <w:tcPr>
            <w:tcW w:type="dxa" w:w="3402"/>
            <w:shd w:fill="F0F8F0"/>
          </w:tcPr>
          <w:p>
            <w:r>
              <w:rPr>
                <w:rFonts w:ascii="Calibri" w:hAnsi="Calibri"/>
                <w:sz w:val="18"/>
              </w:rPr>
              <w:t>Mécanique, Chimie, Électrique, Civil, Industriel, HSE, Environnement, Info</w:t>
            </w:r>
          </w:p>
        </w:tc>
        <w:tc>
          <w:tcPr>
            <w:tcW w:type="dxa" w:w="1134"/>
            <w:shd w:fill="F0F8F0"/>
          </w:tcPr>
          <w:p>
            <w:r>
              <w:rPr>
                <w:rFonts w:ascii="Calibri" w:hAnsi="Calibri"/>
                <w:sz w:val="18"/>
              </w:rPr>
              <w:t>8</w:t>
            </w:r>
          </w:p>
        </w:tc>
        <w:tc>
          <w:tcPr>
            <w:tcW w:type="dxa" w:w="2835"/>
            <w:shd w:fill="F0F8F0"/>
          </w:tcPr>
          <w:p>
            <w:r>
              <w:rPr>
                <w:rFonts w:ascii="Calibri" w:hAnsi="Calibri"/>
                <w:sz w:val="18"/>
              </w:rPr>
              <w:t>Suivi de stage, tâches, navigation</w:t>
            </w:r>
          </w:p>
        </w:tc>
      </w:tr>
      <w:tr>
        <w:tc>
          <w:tcPr>
            <w:tcW w:type="dxa" w:w="1701"/>
          </w:tcPr>
          <w:p>
            <w:r>
              <w:rPr>
                <w:rFonts w:ascii="Calibri" w:hAnsi="Calibri"/>
                <w:sz w:val="18"/>
              </w:rPr>
              <w:t>Visiteurs</w:t>
            </w:r>
          </w:p>
        </w:tc>
        <w:tc>
          <w:tcPr>
            <w:tcW w:type="dxa" w:w="3402"/>
          </w:tcPr>
          <w:p>
            <w:r>
              <w:rPr>
                <w:rFonts w:ascii="Calibri" w:hAnsi="Calibri"/>
                <w:sz w:val="18"/>
              </w:rPr>
              <w:t>Client, Livreur, Partenaire, Fournisseur, Collaborateur, Sous-traitant</w:t>
            </w:r>
          </w:p>
        </w:tc>
        <w:tc>
          <w:tcPr>
            <w:tcW w:type="dxa" w:w="1134"/>
          </w:tcPr>
          <w:p>
            <w:r>
              <w:rPr>
                <w:rFonts w:ascii="Calibri" w:hAnsi="Calibri"/>
                <w:sz w:val="18"/>
              </w:rPr>
              <w:t>6</w:t>
            </w:r>
          </w:p>
        </w:tc>
        <w:tc>
          <w:tcPr>
            <w:tcW w:type="dxa" w:w="2835"/>
          </w:tcPr>
          <w:p>
            <w:r>
              <w:rPr>
                <w:rFonts w:ascii="Calibri" w:hAnsi="Calibri"/>
                <w:sz w:val="18"/>
              </w:rPr>
              <w:t>Inscription, itinéraire, badge, QR</w:t>
            </w:r>
          </w:p>
        </w:tc>
      </w:tr>
    </w:tbl>
    <w:p/>
    <w:p>
      <w:r>
        <w:br w:type="page"/>
      </w:r>
    </w:p>
    <w:p>
      <w:pPr>
        <w:pStyle w:val="Heading1"/>
      </w:pPr>
      <w:r>
        <w:rPr>
          <w:color w:val="00A050"/>
          <w:sz w:val="32"/>
        </w:rPr>
        <w:t>Chapitre 3 — Analyse des besoins et fonctionnalités</w:t>
      </w:r>
    </w:p>
    <w:p>
      <w:pPr>
        <w:pStyle w:val="Heading2"/>
      </w:pPr>
      <w:r>
        <w:rPr>
          <w:color w:val="0A1628"/>
          <w:sz w:val="26"/>
        </w:rPr>
        <w:t>3.1 Besoins fonctionnels</w:t>
      </w:r>
    </w:p>
    <w:p>
      <w:pPr>
        <w:spacing w:after="120" w:line="280" w:lineRule="exact"/>
      </w:pPr>
      <w:r>
        <w:rPr>
          <w:rFonts w:ascii="Calibri" w:hAnsi="Calibri"/>
          <w:b w:val="0"/>
          <w:i w:val="0"/>
          <w:sz w:val="21"/>
        </w:rPr>
        <w:t>L'analyse des besoins a été réalisée en inspectant directement le site industriel et en examinant les workflows existants. Les fonctionnalités suivantes ont été identifiées comme essentielles :</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850"/>
            <w:shd w:fill="00A050"/>
          </w:tcPr>
          <w:p>
            <w:pPr>
              <w:jc w:val="center"/>
            </w:pPr>
            <w:r>
              <w:rPr>
                <w:rFonts w:ascii="Calibri" w:hAnsi="Calibri"/>
                <w:b/>
                <w:color w:val="FFFFFF"/>
                <w:sz w:val="18"/>
              </w:rPr>
              <w:t>ID</w:t>
            </w:r>
          </w:p>
        </w:tc>
        <w:tc>
          <w:tcPr>
            <w:tcW w:type="dxa" w:w="1984"/>
            <w:shd w:fill="00A050"/>
          </w:tcPr>
          <w:p>
            <w:pPr>
              <w:jc w:val="center"/>
            </w:pPr>
            <w:r>
              <w:rPr>
                <w:rFonts w:ascii="Calibri" w:hAnsi="Calibri"/>
                <w:b/>
                <w:color w:val="FFFFFF"/>
                <w:sz w:val="18"/>
              </w:rPr>
              <w:t>Fonctionnalité</w:t>
            </w:r>
          </w:p>
        </w:tc>
        <w:tc>
          <w:tcPr>
            <w:tcW w:type="dxa" w:w="3969"/>
            <w:shd w:fill="00A050"/>
          </w:tcPr>
          <w:p>
            <w:pPr>
              <w:jc w:val="center"/>
            </w:pPr>
            <w:r>
              <w:rPr>
                <w:rFonts w:ascii="Calibri" w:hAnsi="Calibri"/>
                <w:b/>
                <w:color w:val="FFFFFF"/>
                <w:sz w:val="18"/>
              </w:rPr>
              <w:t>Description</w:t>
            </w:r>
          </w:p>
        </w:tc>
        <w:tc>
          <w:tcPr>
            <w:tcW w:type="dxa" w:w="1134"/>
            <w:shd w:fill="00A050"/>
          </w:tcPr>
          <w:p>
            <w:pPr>
              <w:jc w:val="center"/>
            </w:pPr>
            <w:r>
              <w:rPr>
                <w:rFonts w:ascii="Calibri" w:hAnsi="Calibri"/>
                <w:b/>
                <w:color w:val="FFFFFF"/>
                <w:sz w:val="18"/>
              </w:rPr>
              <w:t>Priorité</w:t>
            </w:r>
          </w:p>
        </w:tc>
      </w:tr>
      <w:tr>
        <w:tc>
          <w:tcPr>
            <w:tcW w:type="dxa" w:w="850"/>
          </w:tcPr>
          <w:p>
            <w:r>
              <w:rPr>
                <w:rFonts w:ascii="Calibri" w:hAnsi="Calibri"/>
                <w:sz w:val="18"/>
              </w:rPr>
              <w:t>F01</w:t>
            </w:r>
          </w:p>
        </w:tc>
        <w:tc>
          <w:tcPr>
            <w:tcW w:type="dxa" w:w="1984"/>
          </w:tcPr>
          <w:p>
            <w:r>
              <w:rPr>
                <w:rFonts w:ascii="Calibri" w:hAnsi="Calibri"/>
                <w:sz w:val="18"/>
              </w:rPr>
              <w:t>Sélection de profil</w:t>
            </w:r>
          </w:p>
        </w:tc>
        <w:tc>
          <w:tcPr>
            <w:tcW w:type="dxa" w:w="3969"/>
          </w:tcPr>
          <w:p>
            <w:r>
              <w:rPr>
                <w:rFonts w:ascii="Calibri" w:hAnsi="Calibri"/>
                <w:sz w:val="18"/>
              </w:rPr>
              <w:t>Choix du type d'utilisateur au démarrage</w:t>
            </w:r>
          </w:p>
        </w:tc>
        <w:tc>
          <w:tcPr>
            <w:tcW w:type="dxa" w:w="1134"/>
          </w:tcPr>
          <w:p>
            <w:r>
              <w:rPr>
                <w:rFonts w:ascii="Calibri" w:hAnsi="Calibri"/>
                <w:sz w:val="18"/>
              </w:rPr>
              <w:t>Haute</w:t>
            </w:r>
          </w:p>
        </w:tc>
      </w:tr>
      <w:tr>
        <w:tc>
          <w:tcPr>
            <w:tcW w:type="dxa" w:w="850"/>
            <w:shd w:fill="F0F8F0"/>
          </w:tcPr>
          <w:p>
            <w:r>
              <w:rPr>
                <w:rFonts w:ascii="Calibri" w:hAnsi="Calibri"/>
                <w:sz w:val="18"/>
              </w:rPr>
              <w:t>F02</w:t>
            </w:r>
          </w:p>
        </w:tc>
        <w:tc>
          <w:tcPr>
            <w:tcW w:type="dxa" w:w="1984"/>
            <w:shd w:fill="F0F8F0"/>
          </w:tcPr>
          <w:p>
            <w:r>
              <w:rPr>
                <w:rFonts w:ascii="Calibri" w:hAnsi="Calibri"/>
                <w:sz w:val="18"/>
              </w:rPr>
              <w:t>Authentification</w:t>
            </w:r>
          </w:p>
        </w:tc>
        <w:tc>
          <w:tcPr>
            <w:tcW w:type="dxa" w:w="3969"/>
            <w:shd w:fill="F0F8F0"/>
          </w:tcPr>
          <w:p>
            <w:r>
              <w:rPr>
                <w:rFonts w:ascii="Calibri" w:hAnsi="Calibri"/>
                <w:sz w:val="18"/>
              </w:rPr>
              <w:t>Connexion par email/mot de passe avec JWT</w:t>
            </w:r>
          </w:p>
        </w:tc>
        <w:tc>
          <w:tcPr>
            <w:tcW w:type="dxa" w:w="1134"/>
            <w:shd w:fill="F0F8F0"/>
          </w:tcPr>
          <w:p>
            <w:r>
              <w:rPr>
                <w:rFonts w:ascii="Calibri" w:hAnsi="Calibri"/>
                <w:sz w:val="18"/>
              </w:rPr>
              <w:t>Haute</w:t>
            </w:r>
          </w:p>
        </w:tc>
      </w:tr>
      <w:tr>
        <w:tc>
          <w:tcPr>
            <w:tcW w:type="dxa" w:w="850"/>
          </w:tcPr>
          <w:p>
            <w:r>
              <w:rPr>
                <w:rFonts w:ascii="Calibri" w:hAnsi="Calibri"/>
                <w:sz w:val="18"/>
              </w:rPr>
              <w:t>F03</w:t>
            </w:r>
          </w:p>
        </w:tc>
        <w:tc>
          <w:tcPr>
            <w:tcW w:type="dxa" w:w="1984"/>
          </w:tcPr>
          <w:p>
            <w:r>
              <w:rPr>
                <w:rFonts w:ascii="Calibri" w:hAnsi="Calibri"/>
                <w:sz w:val="18"/>
              </w:rPr>
              <w:t>Carte interactive</w:t>
            </w:r>
          </w:p>
        </w:tc>
        <w:tc>
          <w:tcPr>
            <w:tcW w:type="dxa" w:w="3969"/>
          </w:tcPr>
          <w:p>
            <w:r>
              <w:rPr>
                <w:rFonts w:ascii="Calibri" w:hAnsi="Calibri"/>
                <w:sz w:val="18"/>
              </w:rPr>
              <w:t>Carte satellite du campus avec zoom, pan, markers</w:t>
            </w:r>
          </w:p>
        </w:tc>
        <w:tc>
          <w:tcPr>
            <w:tcW w:type="dxa" w:w="1134"/>
          </w:tcPr>
          <w:p>
            <w:r>
              <w:rPr>
                <w:rFonts w:ascii="Calibri" w:hAnsi="Calibri"/>
                <w:sz w:val="18"/>
              </w:rPr>
              <w:t>Haute</w:t>
            </w:r>
          </w:p>
        </w:tc>
      </w:tr>
      <w:tr>
        <w:tc>
          <w:tcPr>
            <w:tcW w:type="dxa" w:w="850"/>
            <w:shd w:fill="F0F8F0"/>
          </w:tcPr>
          <w:p>
            <w:r>
              <w:rPr>
                <w:rFonts w:ascii="Calibri" w:hAnsi="Calibri"/>
                <w:sz w:val="18"/>
              </w:rPr>
              <w:t>F04</w:t>
            </w:r>
          </w:p>
        </w:tc>
        <w:tc>
          <w:tcPr>
            <w:tcW w:type="dxa" w:w="1984"/>
            <w:shd w:fill="F0F8F0"/>
          </w:tcPr>
          <w:p>
            <w:r>
              <w:rPr>
                <w:rFonts w:ascii="Calibri" w:hAnsi="Calibri"/>
                <w:sz w:val="18"/>
              </w:rPr>
              <w:t>Recherche floue</w:t>
            </w:r>
          </w:p>
        </w:tc>
        <w:tc>
          <w:tcPr>
            <w:tcW w:type="dxa" w:w="3969"/>
            <w:shd w:fill="F0F8F0"/>
          </w:tcPr>
          <w:p>
            <w:r>
              <w:rPr>
                <w:rFonts w:ascii="Calibri" w:hAnsi="Calibri"/>
                <w:sz w:val="18"/>
              </w:rPr>
              <w:t>Recherche de localisations par nom, alias, catégorie</w:t>
            </w:r>
          </w:p>
        </w:tc>
        <w:tc>
          <w:tcPr>
            <w:tcW w:type="dxa" w:w="1134"/>
            <w:shd w:fill="F0F8F0"/>
          </w:tcPr>
          <w:p>
            <w:r>
              <w:rPr>
                <w:rFonts w:ascii="Calibri" w:hAnsi="Calibri"/>
                <w:sz w:val="18"/>
              </w:rPr>
              <w:t>Haute</w:t>
            </w:r>
          </w:p>
        </w:tc>
      </w:tr>
      <w:tr>
        <w:tc>
          <w:tcPr>
            <w:tcW w:type="dxa" w:w="850"/>
          </w:tcPr>
          <w:p>
            <w:r>
              <w:rPr>
                <w:rFonts w:ascii="Calibri" w:hAnsi="Calibri"/>
                <w:sz w:val="18"/>
              </w:rPr>
              <w:t>F05</w:t>
            </w:r>
          </w:p>
        </w:tc>
        <w:tc>
          <w:tcPr>
            <w:tcW w:type="dxa" w:w="1984"/>
          </w:tcPr>
          <w:p>
            <w:r>
              <w:rPr>
                <w:rFonts w:ascii="Calibri" w:hAnsi="Calibri"/>
                <w:sz w:val="18"/>
              </w:rPr>
              <w:t>Routage A*</w:t>
            </w:r>
          </w:p>
        </w:tc>
        <w:tc>
          <w:tcPr>
            <w:tcW w:type="dxa" w:w="3969"/>
          </w:tcPr>
          <w:p>
            <w:r>
              <w:rPr>
                <w:rFonts w:ascii="Calibri" w:hAnsi="Calibri"/>
                <w:sz w:val="18"/>
              </w:rPr>
              <w:t>Calcul d'itinéraire piéton entre deux points</w:t>
            </w:r>
          </w:p>
        </w:tc>
        <w:tc>
          <w:tcPr>
            <w:tcW w:type="dxa" w:w="1134"/>
          </w:tcPr>
          <w:p>
            <w:r>
              <w:rPr>
                <w:rFonts w:ascii="Calibri" w:hAnsi="Calibri"/>
                <w:sz w:val="18"/>
              </w:rPr>
              <w:t>Haute</w:t>
            </w:r>
          </w:p>
        </w:tc>
      </w:tr>
      <w:tr>
        <w:tc>
          <w:tcPr>
            <w:tcW w:type="dxa" w:w="850"/>
            <w:shd w:fill="F0F8F0"/>
          </w:tcPr>
          <w:p>
            <w:r>
              <w:rPr>
                <w:rFonts w:ascii="Calibri" w:hAnsi="Calibri"/>
                <w:sz w:val="18"/>
              </w:rPr>
              <w:t>F06</w:t>
            </w:r>
          </w:p>
        </w:tc>
        <w:tc>
          <w:tcPr>
            <w:tcW w:type="dxa" w:w="1984"/>
            <w:shd w:fill="F0F8F0"/>
          </w:tcPr>
          <w:p>
            <w:r>
              <w:rPr>
                <w:rFonts w:ascii="Calibri" w:hAnsi="Calibri"/>
                <w:sz w:val="18"/>
              </w:rPr>
              <w:t>Tableaux de bord</w:t>
            </w:r>
          </w:p>
        </w:tc>
        <w:tc>
          <w:tcPr>
            <w:tcW w:type="dxa" w:w="3969"/>
            <w:shd w:fill="F0F8F0"/>
          </w:tcPr>
          <w:p>
            <w:r>
              <w:rPr>
                <w:rFonts w:ascii="Calibri" w:hAnsi="Calibri"/>
                <w:sz w:val="18"/>
              </w:rPr>
              <w:t>Interfaces personnalisées par profil (19 rôles)</w:t>
            </w:r>
          </w:p>
        </w:tc>
        <w:tc>
          <w:tcPr>
            <w:tcW w:type="dxa" w:w="1134"/>
            <w:shd w:fill="F0F8F0"/>
          </w:tcPr>
          <w:p>
            <w:r>
              <w:rPr>
                <w:rFonts w:ascii="Calibri" w:hAnsi="Calibri"/>
                <w:sz w:val="18"/>
              </w:rPr>
              <w:t>Haute</w:t>
            </w:r>
          </w:p>
        </w:tc>
      </w:tr>
      <w:tr>
        <w:tc>
          <w:tcPr>
            <w:tcW w:type="dxa" w:w="850"/>
          </w:tcPr>
          <w:p>
            <w:r>
              <w:rPr>
                <w:rFonts w:ascii="Calibri" w:hAnsi="Calibri"/>
                <w:sz w:val="18"/>
              </w:rPr>
              <w:t>F07</w:t>
            </w:r>
          </w:p>
        </w:tc>
        <w:tc>
          <w:tcPr>
            <w:tcW w:type="dxa" w:w="1984"/>
          </w:tcPr>
          <w:p>
            <w:r>
              <w:rPr>
                <w:rFonts w:ascii="Calibri" w:hAnsi="Calibri"/>
                <w:sz w:val="18"/>
              </w:rPr>
              <w:t>Mode kiosk</w:t>
            </w:r>
          </w:p>
        </w:tc>
        <w:tc>
          <w:tcPr>
            <w:tcW w:type="dxa" w:w="3969"/>
          </w:tcPr>
          <w:p>
            <w:r>
              <w:rPr>
                <w:rFonts w:ascii="Calibri" w:hAnsi="Calibri"/>
                <w:sz w:val="18"/>
              </w:rPr>
              <w:t>Fonctionnement en boucle sur bornes d'accueil</w:t>
            </w:r>
          </w:p>
        </w:tc>
        <w:tc>
          <w:tcPr>
            <w:tcW w:type="dxa" w:w="1134"/>
          </w:tcPr>
          <w:p>
            <w:r>
              <w:rPr>
                <w:rFonts w:ascii="Calibri" w:hAnsi="Calibri"/>
                <w:sz w:val="18"/>
              </w:rPr>
              <w:t>Moyenne</w:t>
            </w:r>
          </w:p>
        </w:tc>
      </w:tr>
      <w:tr>
        <w:tc>
          <w:tcPr>
            <w:tcW w:type="dxa" w:w="850"/>
            <w:shd w:fill="F0F8F0"/>
          </w:tcPr>
          <w:p>
            <w:r>
              <w:rPr>
                <w:rFonts w:ascii="Calibri" w:hAnsi="Calibri"/>
                <w:sz w:val="18"/>
              </w:rPr>
              <w:t>F08</w:t>
            </w:r>
          </w:p>
        </w:tc>
        <w:tc>
          <w:tcPr>
            <w:tcW w:type="dxa" w:w="1984"/>
            <w:shd w:fill="F0F8F0"/>
          </w:tcPr>
          <w:p>
            <w:r>
              <w:rPr>
                <w:rFonts w:ascii="Calibri" w:hAnsi="Calibri"/>
                <w:sz w:val="18"/>
              </w:rPr>
              <w:t>Multilingue</w:t>
            </w:r>
          </w:p>
        </w:tc>
        <w:tc>
          <w:tcPr>
            <w:tcW w:type="dxa" w:w="3969"/>
            <w:shd w:fill="F0F8F0"/>
          </w:tcPr>
          <w:p>
            <w:r>
              <w:rPr>
                <w:rFonts w:ascii="Calibri" w:hAnsi="Calibri"/>
                <w:sz w:val="18"/>
              </w:rPr>
              <w:t>Support EN/FR/AR avec RTL pour l'arabe</w:t>
            </w:r>
          </w:p>
        </w:tc>
        <w:tc>
          <w:tcPr>
            <w:tcW w:type="dxa" w:w="1134"/>
            <w:shd w:fill="F0F8F0"/>
          </w:tcPr>
          <w:p>
            <w:r>
              <w:rPr>
                <w:rFonts w:ascii="Calibri" w:hAnsi="Calibri"/>
                <w:sz w:val="18"/>
              </w:rPr>
              <w:t>Moyenne</w:t>
            </w:r>
          </w:p>
        </w:tc>
      </w:tr>
      <w:tr>
        <w:tc>
          <w:tcPr>
            <w:tcW w:type="dxa" w:w="850"/>
          </w:tcPr>
          <w:p>
            <w:r>
              <w:rPr>
                <w:rFonts w:ascii="Calibri" w:hAnsi="Calibri"/>
                <w:sz w:val="18"/>
              </w:rPr>
              <w:t>F09</w:t>
            </w:r>
          </w:p>
        </w:tc>
        <w:tc>
          <w:tcPr>
            <w:tcW w:type="dxa" w:w="1984"/>
          </w:tcPr>
          <w:p>
            <w:r>
              <w:rPr>
                <w:rFonts w:ascii="Calibri" w:hAnsi="Calibri"/>
                <w:sz w:val="18"/>
              </w:rPr>
              <w:t>QR codes</w:t>
            </w:r>
          </w:p>
        </w:tc>
        <w:tc>
          <w:tcPr>
            <w:tcW w:type="dxa" w:w="3969"/>
          </w:tcPr>
          <w:p>
            <w:r>
              <w:rPr>
                <w:rFonts w:ascii="Calibri" w:hAnsi="Calibri"/>
                <w:sz w:val="18"/>
              </w:rPr>
              <w:t>Génération de QR pour l'accès visiteur</w:t>
            </w:r>
          </w:p>
        </w:tc>
        <w:tc>
          <w:tcPr>
            <w:tcW w:type="dxa" w:w="1134"/>
          </w:tcPr>
          <w:p>
            <w:r>
              <w:rPr>
                <w:rFonts w:ascii="Calibri" w:hAnsi="Calibri"/>
                <w:sz w:val="18"/>
              </w:rPr>
              <w:t>Moyenne</w:t>
            </w:r>
          </w:p>
        </w:tc>
      </w:tr>
      <w:tr>
        <w:tc>
          <w:tcPr>
            <w:tcW w:type="dxa" w:w="850"/>
            <w:shd w:fill="F0F8F0"/>
          </w:tcPr>
          <w:p>
            <w:r>
              <w:rPr>
                <w:rFonts w:ascii="Calibri" w:hAnsi="Calibri"/>
                <w:sz w:val="18"/>
              </w:rPr>
              <w:t>F10</w:t>
            </w:r>
          </w:p>
        </w:tc>
        <w:tc>
          <w:tcPr>
            <w:tcW w:type="dxa" w:w="1984"/>
            <w:shd w:fill="F0F8F0"/>
          </w:tcPr>
          <w:p>
            <w:r>
              <w:rPr>
                <w:rFonts w:ascii="Calibri" w:hAnsi="Calibri"/>
                <w:sz w:val="18"/>
              </w:rPr>
              <w:t>Temps réel</w:t>
            </w:r>
          </w:p>
        </w:tc>
        <w:tc>
          <w:tcPr>
            <w:tcW w:type="dxa" w:w="3969"/>
            <w:shd w:fill="F0F8F0"/>
          </w:tcPr>
          <w:p>
            <w:r>
              <w:rPr>
                <w:rFonts w:ascii="Calibri" w:hAnsi="Calibri"/>
                <w:sz w:val="18"/>
              </w:rPr>
              <w:t>Socket.IO pour statuts et notifications</w:t>
            </w:r>
          </w:p>
        </w:tc>
        <w:tc>
          <w:tcPr>
            <w:tcW w:type="dxa" w:w="1134"/>
            <w:shd w:fill="F0F8F0"/>
          </w:tcPr>
          <w:p>
            <w:r>
              <w:rPr>
                <w:rFonts w:ascii="Calibri" w:hAnsi="Calibri"/>
                <w:sz w:val="18"/>
              </w:rPr>
              <w:t>Moyenne</w:t>
            </w:r>
          </w:p>
        </w:tc>
      </w:tr>
      <w:tr>
        <w:tc>
          <w:tcPr>
            <w:tcW w:type="dxa" w:w="850"/>
          </w:tcPr>
          <w:p>
            <w:r>
              <w:rPr>
                <w:rFonts w:ascii="Calibri" w:hAnsi="Calibri"/>
                <w:sz w:val="18"/>
              </w:rPr>
              <w:t>F11</w:t>
            </w:r>
          </w:p>
        </w:tc>
        <w:tc>
          <w:tcPr>
            <w:tcW w:type="dxa" w:w="1984"/>
          </w:tcPr>
          <w:p>
            <w:r>
              <w:rPr>
                <w:rFonts w:ascii="Calibri" w:hAnsi="Calibri"/>
                <w:sz w:val="18"/>
              </w:rPr>
              <w:t>API REST</w:t>
            </w:r>
          </w:p>
        </w:tc>
        <w:tc>
          <w:tcPr>
            <w:tcW w:type="dxa" w:w="3969"/>
          </w:tcPr>
          <w:p>
            <w:r>
              <w:rPr>
                <w:rFonts w:ascii="Calibri" w:hAnsi="Calibri"/>
                <w:sz w:val="18"/>
              </w:rPr>
              <w:t>Backend Express avec 12 groupes de routes</w:t>
            </w:r>
          </w:p>
        </w:tc>
        <w:tc>
          <w:tcPr>
            <w:tcW w:type="dxa" w:w="1134"/>
          </w:tcPr>
          <w:p>
            <w:r>
              <w:rPr>
                <w:rFonts w:ascii="Calibri" w:hAnsi="Calibri"/>
                <w:sz w:val="18"/>
              </w:rPr>
              <w:t>Haute</w:t>
            </w:r>
          </w:p>
        </w:tc>
      </w:tr>
      <w:tr>
        <w:tc>
          <w:tcPr>
            <w:tcW w:type="dxa" w:w="850"/>
            <w:shd w:fill="F0F8F0"/>
          </w:tcPr>
          <w:p>
            <w:r>
              <w:rPr>
                <w:rFonts w:ascii="Calibri" w:hAnsi="Calibri"/>
                <w:sz w:val="18"/>
              </w:rPr>
              <w:t>F12</w:t>
            </w:r>
          </w:p>
        </w:tc>
        <w:tc>
          <w:tcPr>
            <w:tcW w:type="dxa" w:w="1984"/>
            <w:shd w:fill="F0F8F0"/>
          </w:tcPr>
          <w:p>
            <w:r>
              <w:rPr>
                <w:rFonts w:ascii="Calibri" w:hAnsi="Calibri"/>
                <w:sz w:val="18"/>
              </w:rPr>
              <w:t>Gestion visites</w:t>
            </w:r>
          </w:p>
        </w:tc>
        <w:tc>
          <w:tcPr>
            <w:tcW w:type="dxa" w:w="3969"/>
            <w:shd w:fill="F0F8F0"/>
          </w:tcPr>
          <w:p>
            <w:r>
              <w:rPr>
                <w:rFonts w:ascii="Calibri" w:hAnsi="Calibri"/>
                <w:sz w:val="18"/>
              </w:rPr>
              <w:t>Workflow complet visiteur (inscription → check-out)</w:t>
            </w:r>
          </w:p>
        </w:tc>
        <w:tc>
          <w:tcPr>
            <w:tcW w:type="dxa" w:w="1134"/>
            <w:shd w:fill="F0F8F0"/>
          </w:tcPr>
          <w:p>
            <w:r>
              <w:rPr>
                <w:rFonts w:ascii="Calibri" w:hAnsi="Calibri"/>
                <w:sz w:val="18"/>
              </w:rPr>
              <w:t>Haute</w:t>
            </w:r>
          </w:p>
        </w:tc>
      </w:tr>
    </w:tbl>
    <w:p/>
    <w:p>
      <w:pPr>
        <w:spacing w:before="160" w:after="80"/>
        <w:jc w:val="center"/>
      </w:pPr>
      <w:r>
        <w:drawing>
          <wp:inline xmlns:a="http://schemas.openxmlformats.org/drawingml/2006/main" xmlns:pic="http://schemas.openxmlformats.org/drawingml/2006/picture">
            <wp:extent cx="5029200" cy="3170047"/>
            <wp:docPr id="2" name="Picture 2"/>
            <wp:cNvGraphicFramePr>
              <a:graphicFrameLocks noChangeAspect="1"/>
            </wp:cNvGraphicFramePr>
            <a:graphic>
              <a:graphicData uri="http://schemas.openxmlformats.org/drawingml/2006/picture">
                <pic:pic>
                  <pic:nvPicPr>
                    <pic:cNvPr id="0" name="03-profile-selection-employee.png"/>
                    <pic:cNvPicPr/>
                  </pic:nvPicPr>
                  <pic:blipFill>
                    <a:blip r:embed="rId10"/>
                    <a:stretch>
                      <a:fillRect/>
                    </a:stretch>
                  </pic:blipFill>
                  <pic:spPr>
                    <a:xfrm>
                      <a:off x="0" y="0"/>
                      <a:ext cx="5029200" cy="3170047"/>
                    </a:xfrm>
                    <a:prstGeom prst="rect"/>
                  </pic:spPr>
                </pic:pic>
              </a:graphicData>
            </a:graphic>
          </wp:inline>
        </w:drawing>
      </w:r>
    </w:p>
    <w:p>
      <w:pPr>
        <w:spacing w:after="200" w:before="40"/>
        <w:jc w:val="center"/>
      </w:pPr>
      <w:r>
        <w:rPr>
          <w:rFonts w:ascii="Calibri" w:hAnsi="Calibri"/>
          <w:i/>
          <w:color w:val="6B7280"/>
          <w:sz w:val="18"/>
        </w:rPr>
        <w:t>Figure 2 — Sélection de profil pour un employé (Management, Réception, RH, IT, Sécurité)</w:t>
      </w:r>
    </w:p>
    <w:p>
      <w:pPr>
        <w:spacing w:before="160" w:after="80"/>
        <w:jc w:val="center"/>
      </w:pPr>
      <w:r>
        <w:drawing>
          <wp:inline xmlns:a="http://schemas.openxmlformats.org/drawingml/2006/main" xmlns:pic="http://schemas.openxmlformats.org/drawingml/2006/picture">
            <wp:extent cx="5029200" cy="2939648"/>
            <wp:docPr id="3" name="Picture 3"/>
            <wp:cNvGraphicFramePr>
              <a:graphicFrameLocks noChangeAspect="1"/>
            </wp:cNvGraphicFramePr>
            <a:graphic>
              <a:graphicData uri="http://schemas.openxmlformats.org/drawingml/2006/picture">
                <pic:pic>
                  <pic:nvPicPr>
                    <pic:cNvPr id="0" name="18-profile-selection-intern.png"/>
                    <pic:cNvPicPr/>
                  </pic:nvPicPr>
                  <pic:blipFill>
                    <a:blip r:embed="rId11"/>
                    <a:stretch>
                      <a:fillRect/>
                    </a:stretch>
                  </pic:blipFill>
                  <pic:spPr>
                    <a:xfrm>
                      <a:off x="0" y="0"/>
                      <a:ext cx="5029200" cy="2939648"/>
                    </a:xfrm>
                    <a:prstGeom prst="rect"/>
                  </pic:spPr>
                </pic:pic>
              </a:graphicData>
            </a:graphic>
          </wp:inline>
        </w:drawing>
      </w:r>
    </w:p>
    <w:p>
      <w:pPr>
        <w:spacing w:after="200" w:before="40"/>
        <w:jc w:val="center"/>
      </w:pPr>
      <w:r>
        <w:rPr>
          <w:rFonts w:ascii="Calibri" w:hAnsi="Calibri"/>
          <w:i/>
          <w:color w:val="6B7280"/>
          <w:sz w:val="18"/>
        </w:rPr>
        <w:t>Figure 3 — Sélection de profil pour un stagiaire (Mécanique, Chimie, Électrique, Civil, etc.)</w:t>
      </w:r>
    </w:p>
    <w:p>
      <w:pPr>
        <w:spacing w:before="160" w:after="80"/>
        <w:jc w:val="center"/>
      </w:pPr>
      <w:r>
        <w:drawing>
          <wp:inline xmlns:a="http://schemas.openxmlformats.org/drawingml/2006/main" xmlns:pic="http://schemas.openxmlformats.org/drawingml/2006/picture">
            <wp:extent cx="5029200" cy="3493265"/>
            <wp:docPr id="4" name="Picture 4"/>
            <wp:cNvGraphicFramePr>
              <a:graphicFrameLocks noChangeAspect="1"/>
            </wp:cNvGraphicFramePr>
            <a:graphic>
              <a:graphicData uri="http://schemas.openxmlformats.org/drawingml/2006/picture">
                <pic:pic>
                  <pic:nvPicPr>
                    <pic:cNvPr id="0" name="19-profile-selection-visitor.png"/>
                    <pic:cNvPicPr/>
                  </pic:nvPicPr>
                  <pic:blipFill>
                    <a:blip r:embed="rId12"/>
                    <a:stretch>
                      <a:fillRect/>
                    </a:stretch>
                  </pic:blipFill>
                  <pic:spPr>
                    <a:xfrm>
                      <a:off x="0" y="0"/>
                      <a:ext cx="5029200" cy="3493265"/>
                    </a:xfrm>
                    <a:prstGeom prst="rect"/>
                  </pic:spPr>
                </pic:pic>
              </a:graphicData>
            </a:graphic>
          </wp:inline>
        </w:drawing>
      </w:r>
    </w:p>
    <w:p>
      <w:pPr>
        <w:spacing w:after="200" w:before="40"/>
        <w:jc w:val="center"/>
      </w:pPr>
      <w:r>
        <w:rPr>
          <w:rFonts w:ascii="Calibri" w:hAnsi="Calibri"/>
          <w:i/>
          <w:color w:val="6B7280"/>
          <w:sz w:val="18"/>
        </w:rPr>
        <w:t>Figure 4 — Sélection de profil pour un visiteur (Client, Livreur, Partenaire, Fournisseur, etc.)</w:t>
      </w:r>
    </w:p>
    <w:p>
      <w:pPr>
        <w:pStyle w:val="Heading2"/>
      </w:pPr>
      <w:r>
        <w:rPr>
          <w:color w:val="0A1628"/>
          <w:sz w:val="26"/>
        </w:rPr>
        <w:t>3.2 Besoins non fonctionnels</w:t>
      </w:r>
    </w:p>
    <w:p>
      <w:pPr>
        <w:pStyle w:val="ListBullet"/>
        <w:spacing w:after="40"/>
        <w:ind w:left="720"/>
      </w:pPr>
      <w:r>
        <w:rPr>
          <w:rFonts w:ascii="Calibri" w:hAnsi="Calibri"/>
          <w:sz w:val="20"/>
        </w:rPr>
        <w:t>Performance : rendu fluide de la carte avec 3400+ nœuds de navigation</w:t>
      </w:r>
    </w:p>
    <w:p>
      <w:pPr>
        <w:pStyle w:val="ListBullet"/>
        <w:spacing w:after="40"/>
        <w:ind w:left="720"/>
      </w:pPr>
      <w:r>
        <w:rPr>
          <w:rFonts w:ascii="Calibri" w:hAnsi="Calibri"/>
          <w:sz w:val="20"/>
        </w:rPr>
        <w:t>Sécurité : authentification JWT, hachage Argon2, rate limiting, CORS</w:t>
      </w:r>
    </w:p>
    <w:p>
      <w:pPr>
        <w:pStyle w:val="ListBullet"/>
        <w:spacing w:after="40"/>
        <w:ind w:left="720"/>
      </w:pPr>
      <w:r>
        <w:rPr>
          <w:rFonts w:ascii="Calibri" w:hAnsi="Calibri"/>
          <w:sz w:val="20"/>
        </w:rPr>
        <w:t>Accessibilité : support RTL pour l'arabe, responsive design</w:t>
      </w:r>
    </w:p>
    <w:p>
      <w:pPr>
        <w:pStyle w:val="ListBullet"/>
        <w:spacing w:after="40"/>
        <w:ind w:left="720"/>
      </w:pPr>
      <w:r>
        <w:rPr>
          <w:rFonts w:ascii="Calibri" w:hAnsi="Calibri"/>
          <w:sz w:val="20"/>
        </w:rPr>
        <w:t>Maintenabilité : architecture modulaire, TypeScript strict, Prisma ORM</w:t>
      </w:r>
    </w:p>
    <w:p>
      <w:pPr>
        <w:pStyle w:val="ListBullet"/>
        <w:spacing w:after="40"/>
        <w:ind w:left="720"/>
      </w:pPr>
      <w:r>
        <w:rPr>
          <w:rFonts w:ascii="Calibri" w:hAnsi="Calibri"/>
          <w:sz w:val="20"/>
        </w:rPr>
        <w:t>Scalabilité : séparation frontend/backend, déploiement indépendant</w:t>
      </w:r>
    </w:p>
    <w:p>
      <w:pPr>
        <w:pStyle w:val="ListBullet"/>
        <w:spacing w:after="40"/>
        <w:ind w:left="720"/>
      </w:pPr>
      <w:r>
        <w:rPr>
          <w:rFonts w:ascii="Calibri" w:hAnsi="Calibri"/>
          <w:sz w:val="20"/>
        </w:rPr>
        <w:t>Fiabilité : 100% de connectivité entre les paires de localisations via A*</w:t>
      </w:r>
    </w:p>
    <w:p>
      <w:r>
        <w:br w:type="page"/>
      </w:r>
    </w:p>
    <w:p>
      <w:pPr>
        <w:pStyle w:val="Heading1"/>
      </w:pPr>
      <w:r>
        <w:rPr>
          <w:color w:val="00A050"/>
          <w:sz w:val="32"/>
        </w:rPr>
        <w:t>Chapitre 4 — Conception et architecture du système</w:t>
      </w:r>
    </w:p>
    <w:p>
      <w:pPr>
        <w:pStyle w:val="Heading2"/>
      </w:pPr>
      <w:r>
        <w:rPr>
          <w:color w:val="0A1628"/>
          <w:sz w:val="26"/>
        </w:rPr>
        <w:t>4.1 Architecture générale</w:t>
      </w:r>
    </w:p>
    <w:p>
      <w:pPr>
        <w:spacing w:after="120" w:line="280" w:lineRule="exact"/>
      </w:pPr>
      <w:r>
        <w:rPr>
          <w:rFonts w:ascii="Calibri" w:hAnsi="Calibri"/>
          <w:b w:val="0"/>
          <w:i w:val="0"/>
          <w:sz w:val="21"/>
        </w:rPr>
        <w:t>Le système OCP eGuide suit une architecture client-serveur classique, séparée en trois couches principales : une couche présentation (frontend), une couche métier (backend API) et une couche de données (PostgreSQL).</w:t>
      </w:r>
    </w:p>
    <w:p>
      <w:r>
        <w:rPr>
          <w:rFonts w:ascii="Calibri" w:hAnsi="Calibri"/>
          <w:b/>
          <w:color w:val="0A1628"/>
          <w:sz w:val="18"/>
        </w:rPr>
        <w:t>Figure 5 — Architecture générale de la solution</w:t>
      </w:r>
    </w:p>
    <w:p>
      <w:pPr>
        <w:spacing w:before="80" w:after="160"/>
        <w:ind w:left="283"/>
        <w:shd w:fill="F5F5F5" w:val="clear"/>
      </w:pPr>
      <w:r>
        <w:rPr>
          <w:rFonts w:ascii="Consolas" w:hAnsi="Consolas"/>
          <w:color w:val="1A1A2E"/>
          <w:sz w:val="16"/>
        </w:rPr>
        <w:br/>
        <w:t>┌─────────────────────────────────────────────────────────┐</w:t>
        <w:br/>
        <w:t>│                     UTILISATEUR                         │</w:t>
        <w:br/>
        <w:t>│         (Borne kiosk · Navigateur · Mobile)             │</w:t>
        <w:br/>
        <w:t>└───────────────────────┬─────────────────────────────────┘</w:t>
        <w:br/>
        <w:t xml:space="preserve">                        │  HTTP / WebSocket</w:t>
        <w:br/>
        <w:t>┌───────────────────────▼─────────────────────────────────┐</w:t>
        <w:br/>
        <w:t>│                   FRONTEND (Next.js)                    │</w:t>
        <w:br/>
        <w:t>│  ┌─────────────┐  ┌──────────┐  ┌────────────────────┐ │</w:t>
        <w:br/>
        <w:t>│  │  Landing     │  │  Auth    │  │  Dashboard (19)    │ │</w:t>
        <w:br/>
        <w:t>│  │  Page        │  │  Flow    │  │  + Carte interactive│ │</w:t>
        <w:br/>
        <w:t>│  │  (Kiosk)     │  │  (JWT)   │  │  (A*, Recherche)   │ │</w:t>
        <w:br/>
        <w:t>│  └─────────────┘  └──────────┘  └────────────────────┘ │</w:t>
        <w:br/>
        <w:t>└───────────────────────┬─────────────────────────────────┘</w:t>
        <w:br/>
        <w:t xml:space="preserve">                        │  REST API + Socket.IO</w:t>
        <w:br/>
        <w:t>┌───────────────────────▼─────────────────────────────────┐</w:t>
        <w:br/>
        <w:t>│                  BACKEND (Express.js)                    │</w:t>
        <w:br/>
        <w:t>│  ┌──────┐ ┌──────┐ ┌────────┐ ┌──────────┐ ┌───────┐  │</w:t>
        <w:br/>
        <w:t>│  │ Auth │ │ User │ │ Visit  │ │ Location │ │  QR   │  │</w:t>
        <w:br/>
        <w:t>│  │ JWT  │ │ CRUD │ │ Guest  │ │ Presence │ │ Code  │  │</w:t>
        <w:br/>
        <w:t>│  └──────┘ └──────┘ └────────┘ └──────────┘ └───────┘  │</w:t>
        <w:br/>
        <w:t>└───────────────────────┬─────────────────────────────────┘</w:t>
        <w:br/>
        <w:t xml:space="preserve">                        │  Prisma ORM</w:t>
        <w:br/>
        <w:t>┌───────────────────────▼─────────────────────────────────┐</w:t>
        <w:br/>
        <w:t>│                PostgreSQL (Supabase)                     │</w:t>
        <w:br/>
        <w:t>│  User · Visit · Internship · Task · Location · Place    │</w:t>
        <w:br/>
        <w:t>│  Notification · Request · QrCode · Presence             │</w:t>
        <w:br/>
        <w:t>└─────────────────────────────────────────────────────────┘</w:t>
        <w:br/>
      </w:r>
    </w:p>
    <w:p>
      <w:pPr>
        <w:pStyle w:val="Heading2"/>
      </w:pPr>
      <w:r>
        <w:rPr>
          <w:color w:val="0A1628"/>
          <w:sz w:val="26"/>
        </w:rPr>
        <w:t>4.2 Flux d'authentification</w:t>
      </w:r>
    </w:p>
    <w:p>
      <w:pPr>
        <w:spacing w:after="120" w:line="280" w:lineRule="exact"/>
      </w:pPr>
      <w:r>
        <w:rPr>
          <w:rFonts w:ascii="Calibri" w:hAnsi="Calibri"/>
          <w:b w:val="0"/>
          <w:i w:val="0"/>
          <w:sz w:val="21"/>
        </w:rPr>
        <w:t>Le processus d'authentification utilise un double token (access + refresh) avec JWT.</w:t>
      </w:r>
    </w:p>
    <w:p>
      <w:pPr>
        <w:pStyle w:val="ListBullet"/>
        <w:spacing w:after="40"/>
        <w:ind w:left="720"/>
      </w:pPr>
      <w:r>
        <w:rPr>
          <w:rFonts w:ascii="Calibri" w:hAnsi="Calibri"/>
          <w:sz w:val="20"/>
        </w:rPr>
        <w:t>Étape 1 : L'utilisateur sélectionne son profil et saisit ses identifiants</w:t>
      </w:r>
    </w:p>
    <w:p>
      <w:pPr>
        <w:pStyle w:val="ListBullet"/>
        <w:spacing w:after="40"/>
        <w:ind w:left="720"/>
      </w:pPr>
      <w:r>
        <w:rPr>
          <w:rFonts w:ascii="Calibri" w:hAnsi="Calibri"/>
          <w:sz w:val="20"/>
        </w:rPr>
        <w:t>Étape 2 : Le backend vérifie le hash Argon2 du mot de passe contre PostgreSQL</w:t>
      </w:r>
    </w:p>
    <w:p>
      <w:pPr>
        <w:pStyle w:val="ListBullet"/>
        <w:spacing w:after="40"/>
        <w:ind w:left="720"/>
      </w:pPr>
      <w:r>
        <w:rPr>
          <w:rFonts w:ascii="Calibri" w:hAnsi="Calibri"/>
          <w:sz w:val="20"/>
        </w:rPr>
        <w:t>Étape 3 : Un access token (15 min) et un refresh token (7 jours) sont générés</w:t>
      </w:r>
    </w:p>
    <w:p>
      <w:pPr>
        <w:pStyle w:val="ListBullet"/>
        <w:spacing w:after="40"/>
        <w:ind w:left="720"/>
      </w:pPr>
      <w:r>
        <w:rPr>
          <w:rFonts w:ascii="Calibri" w:hAnsi="Calibri"/>
          <w:sz w:val="20"/>
        </w:rPr>
        <w:t>Étape 4 : L'access token est envoyé dans les headers Authorization de chaque requête</w:t>
      </w:r>
    </w:p>
    <w:p>
      <w:pPr>
        <w:pStyle w:val="ListBullet"/>
        <w:spacing w:after="40"/>
        <w:ind w:left="720"/>
      </w:pPr>
      <w:r>
        <w:rPr>
          <w:rFonts w:ascii="Calibri" w:hAnsi="Calibri"/>
          <w:sz w:val="20"/>
        </w:rPr>
        <w:t>Étape 5 : Lors de l'expiration, le refresh token permet de régénérer un access token</w:t>
      </w:r>
    </w:p>
    <w:p>
      <w:pPr>
        <w:spacing w:before="160" w:after="80"/>
        <w:jc w:val="center"/>
      </w:pPr>
      <w:r>
        <w:drawing>
          <wp:inline xmlns:a="http://schemas.openxmlformats.org/drawingml/2006/main" xmlns:pic="http://schemas.openxmlformats.org/drawingml/2006/picture">
            <wp:extent cx="5029200" cy="2693436"/>
            <wp:docPr id="5" name="Picture 5"/>
            <wp:cNvGraphicFramePr>
              <a:graphicFrameLocks noChangeAspect="1"/>
            </wp:cNvGraphicFramePr>
            <a:graphic>
              <a:graphicData uri="http://schemas.openxmlformats.org/drawingml/2006/picture">
                <pic:pic>
                  <pic:nvPicPr>
                    <pic:cNvPr id="0" name="04-auth-card-employee.png"/>
                    <pic:cNvPicPr/>
                  </pic:nvPicPr>
                  <pic:blipFill>
                    <a:blip r:embed="rId13"/>
                    <a:stretch>
                      <a:fillRect/>
                    </a:stretch>
                  </pic:blipFill>
                  <pic:spPr>
                    <a:xfrm>
                      <a:off x="0" y="0"/>
                      <a:ext cx="5029200" cy="2693436"/>
                    </a:xfrm>
                    <a:prstGeom prst="rect"/>
                  </pic:spPr>
                </pic:pic>
              </a:graphicData>
            </a:graphic>
          </wp:inline>
        </w:drawing>
      </w:r>
    </w:p>
    <w:p>
      <w:pPr>
        <w:spacing w:after="200" w:before="40"/>
        <w:jc w:val="center"/>
      </w:pPr>
      <w:r>
        <w:rPr>
          <w:rFonts w:ascii="Calibri" w:hAnsi="Calibri"/>
          <w:i/>
          <w:color w:val="6B7280"/>
          <w:sz w:val="18"/>
        </w:rPr>
        <w:t>Figure 6 — Carte d'authentification profil employé (Management)</w:t>
      </w:r>
    </w:p>
    <w:p>
      <w:pPr>
        <w:spacing w:before="160" w:after="80"/>
        <w:jc w:val="center"/>
      </w:pPr>
      <w:r>
        <w:drawing>
          <wp:inline xmlns:a="http://schemas.openxmlformats.org/drawingml/2006/main" xmlns:pic="http://schemas.openxmlformats.org/drawingml/2006/picture">
            <wp:extent cx="5029200" cy="3229590"/>
            <wp:docPr id="6" name="Picture 6"/>
            <wp:cNvGraphicFramePr>
              <a:graphicFrameLocks noChangeAspect="1"/>
            </wp:cNvGraphicFramePr>
            <a:graphic>
              <a:graphicData uri="http://schemas.openxmlformats.org/drawingml/2006/picture">
                <pic:pic>
                  <pic:nvPicPr>
                    <pic:cNvPr id="0" name="05-auth-card-hr.png"/>
                    <pic:cNvPicPr/>
                  </pic:nvPicPr>
                  <pic:blipFill>
                    <a:blip r:embed="rId14"/>
                    <a:stretch>
                      <a:fillRect/>
                    </a:stretch>
                  </pic:blipFill>
                  <pic:spPr>
                    <a:xfrm>
                      <a:off x="0" y="0"/>
                      <a:ext cx="5029200" cy="3229590"/>
                    </a:xfrm>
                    <a:prstGeom prst="rect"/>
                  </pic:spPr>
                </pic:pic>
              </a:graphicData>
            </a:graphic>
          </wp:inline>
        </w:drawing>
      </w:r>
    </w:p>
    <w:p>
      <w:pPr>
        <w:spacing w:after="200" w:before="40"/>
        <w:jc w:val="center"/>
      </w:pPr>
      <w:r>
        <w:rPr>
          <w:rFonts w:ascii="Calibri" w:hAnsi="Calibri"/>
          <w:i/>
          <w:color w:val="6B7280"/>
          <w:sz w:val="18"/>
        </w:rPr>
        <w:t>Figure 7 — Carte d'authentification profil RH</w:t>
      </w:r>
    </w:p>
    <w:p>
      <w:pPr>
        <w:spacing w:before="160" w:after="80"/>
        <w:jc w:val="center"/>
      </w:pPr>
      <w:r>
        <w:drawing>
          <wp:inline xmlns:a="http://schemas.openxmlformats.org/drawingml/2006/main" xmlns:pic="http://schemas.openxmlformats.org/drawingml/2006/picture">
            <wp:extent cx="5029200" cy="3232032"/>
            <wp:docPr id="7" name="Picture 7"/>
            <wp:cNvGraphicFramePr>
              <a:graphicFrameLocks noChangeAspect="1"/>
            </wp:cNvGraphicFramePr>
            <a:graphic>
              <a:graphicData uri="http://schemas.openxmlformats.org/drawingml/2006/picture">
                <pic:pic>
                  <pic:nvPicPr>
                    <pic:cNvPr id="0" name="16-auth-success.png"/>
                    <pic:cNvPicPr/>
                  </pic:nvPicPr>
                  <pic:blipFill>
                    <a:blip r:embed="rId15"/>
                    <a:stretch>
                      <a:fillRect/>
                    </a:stretch>
                  </pic:blipFill>
                  <pic:spPr>
                    <a:xfrm>
                      <a:off x="0" y="0"/>
                      <a:ext cx="5029200" cy="3232032"/>
                    </a:xfrm>
                    <a:prstGeom prst="rect"/>
                  </pic:spPr>
                </pic:pic>
              </a:graphicData>
            </a:graphic>
          </wp:inline>
        </w:drawing>
      </w:r>
    </w:p>
    <w:p>
      <w:pPr>
        <w:spacing w:after="200" w:before="40"/>
        <w:jc w:val="center"/>
      </w:pPr>
      <w:r>
        <w:rPr>
          <w:rFonts w:ascii="Calibri" w:hAnsi="Calibri"/>
          <w:i/>
          <w:color w:val="6B7280"/>
          <w:sz w:val="18"/>
        </w:rPr>
        <w:t>Figure 8 — Authentification réussie avec session active</w:t>
      </w:r>
    </w:p>
    <w:p>
      <w:pPr>
        <w:spacing w:before="160" w:after="80"/>
        <w:jc w:val="center"/>
      </w:pPr>
      <w:r>
        <w:drawing>
          <wp:inline xmlns:a="http://schemas.openxmlformats.org/drawingml/2006/main" xmlns:pic="http://schemas.openxmlformats.org/drawingml/2006/picture">
            <wp:extent cx="5029200" cy="3372293"/>
            <wp:docPr id="8" name="Picture 8"/>
            <wp:cNvGraphicFramePr>
              <a:graphicFrameLocks noChangeAspect="1"/>
            </wp:cNvGraphicFramePr>
            <a:graphic>
              <a:graphicData uri="http://schemas.openxmlformats.org/drawingml/2006/picture">
                <pic:pic>
                  <pic:nvPicPr>
                    <pic:cNvPr id="0" name="17-auth-error.png"/>
                    <pic:cNvPicPr/>
                  </pic:nvPicPr>
                  <pic:blipFill>
                    <a:blip r:embed="rId16"/>
                    <a:stretch>
                      <a:fillRect/>
                    </a:stretch>
                  </pic:blipFill>
                  <pic:spPr>
                    <a:xfrm>
                      <a:off x="0" y="0"/>
                      <a:ext cx="5029200" cy="3372293"/>
                    </a:xfrm>
                    <a:prstGeom prst="rect"/>
                  </pic:spPr>
                </pic:pic>
              </a:graphicData>
            </a:graphic>
          </wp:inline>
        </w:drawing>
      </w:r>
    </w:p>
    <w:p>
      <w:pPr>
        <w:spacing w:after="200" w:before="40"/>
        <w:jc w:val="center"/>
      </w:pPr>
      <w:r>
        <w:rPr>
          <w:rFonts w:ascii="Calibri" w:hAnsi="Calibri"/>
          <w:i/>
          <w:color w:val="6B7280"/>
          <w:sz w:val="18"/>
        </w:rPr>
        <w:t>Figure 9 — Gestion des erreurs d'authentification</w:t>
      </w:r>
    </w:p>
    <w:p>
      <w:pPr>
        <w:pStyle w:val="Heading2"/>
      </w:pPr>
      <w:r>
        <w:rPr>
          <w:color w:val="0A1628"/>
          <w:sz w:val="26"/>
        </w:rPr>
        <w:t>4.3 Modèle de données (schéma Prisma)</w:t>
      </w:r>
    </w:p>
    <w:p>
      <w:pPr>
        <w:spacing w:after="120" w:line="280" w:lineRule="exact"/>
      </w:pPr>
      <w:r>
        <w:rPr>
          <w:rFonts w:ascii="Calibri" w:hAnsi="Calibri"/>
          <w:b w:val="0"/>
          <w:i w:val="0"/>
          <w:sz w:val="21"/>
        </w:rPr>
        <w:t>Le schéma de base de données comprend 16 modèles principaux :</w:t>
      </w:r>
    </w:p>
    <w:tbl>
      <w:tblPr>
        <w:tblStyle w:val="LightGrid-Accent1"/>
        <w:tblW w:type="auto" w:w="0"/>
        <w:jc w:val="center"/>
        <w:tblLook w:firstColumn="1" w:firstRow="1" w:lastColumn="0" w:lastRow="0" w:noHBand="0" w:noVBand="1" w:val="04A0"/>
      </w:tblPr>
      <w:tblGrid>
        <w:gridCol w:w="3135"/>
        <w:gridCol w:w="3135"/>
        <w:gridCol w:w="3135"/>
      </w:tblGrid>
      <w:tr>
        <w:tc>
          <w:tcPr>
            <w:tcW w:type="dxa" w:w="1417"/>
            <w:shd w:fill="00A050"/>
          </w:tcPr>
          <w:p>
            <w:pPr>
              <w:jc w:val="center"/>
            </w:pPr>
            <w:r>
              <w:rPr>
                <w:rFonts w:ascii="Calibri" w:hAnsi="Calibri"/>
                <w:b/>
                <w:color w:val="FFFFFF"/>
                <w:sz w:val="18"/>
              </w:rPr>
              <w:t>Modèle</w:t>
            </w:r>
          </w:p>
        </w:tc>
        <w:tc>
          <w:tcPr>
            <w:tcW w:type="dxa" w:w="3402"/>
            <w:shd w:fill="00A050"/>
          </w:tcPr>
          <w:p>
            <w:pPr>
              <w:jc w:val="center"/>
            </w:pPr>
            <w:r>
              <w:rPr>
                <w:rFonts w:ascii="Calibri" w:hAnsi="Calibri"/>
                <w:b/>
                <w:color w:val="FFFFFF"/>
                <w:sz w:val="18"/>
              </w:rPr>
              <w:t>Description</w:t>
            </w:r>
          </w:p>
        </w:tc>
        <w:tc>
          <w:tcPr>
            <w:tcW w:type="dxa" w:w="3118"/>
            <w:shd w:fill="00A050"/>
          </w:tcPr>
          <w:p>
            <w:pPr>
              <w:jc w:val="center"/>
            </w:pPr>
            <w:r>
              <w:rPr>
                <w:rFonts w:ascii="Calibri" w:hAnsi="Calibri"/>
                <w:b/>
                <w:color w:val="FFFFFF"/>
                <w:sz w:val="18"/>
              </w:rPr>
              <w:t>Relations</w:t>
            </w:r>
          </w:p>
        </w:tc>
      </w:tr>
      <w:tr>
        <w:tc>
          <w:tcPr>
            <w:tcW w:type="dxa" w:w="1417"/>
          </w:tcPr>
          <w:p>
            <w:r>
              <w:rPr>
                <w:rFonts w:ascii="Calibri" w:hAnsi="Calibri"/>
                <w:sz w:val="18"/>
              </w:rPr>
              <w:t>User</w:t>
            </w:r>
          </w:p>
        </w:tc>
        <w:tc>
          <w:tcPr>
            <w:tcW w:type="dxa" w:w="3402"/>
          </w:tcPr>
          <w:p>
            <w:r>
              <w:rPr>
                <w:rFonts w:ascii="Calibri" w:hAnsi="Calibri"/>
                <w:sz w:val="18"/>
              </w:rPr>
              <w:t>Compte utilisateur (8 rôles)</w:t>
            </w:r>
          </w:p>
        </w:tc>
        <w:tc>
          <w:tcPr>
            <w:tcW w:type="dxa" w:w="3118"/>
          </w:tcPr>
          <w:p>
            <w:r>
              <w:rPr>
                <w:rFonts w:ascii="Calibri" w:hAnsi="Calibri"/>
                <w:sz w:val="18"/>
              </w:rPr>
              <w:t>Profile, Supervisor, Tasks, Notifications</w:t>
            </w:r>
          </w:p>
        </w:tc>
      </w:tr>
      <w:tr>
        <w:tc>
          <w:tcPr>
            <w:tcW w:type="dxa" w:w="1417"/>
            <w:shd w:fill="F0F8F0"/>
          </w:tcPr>
          <w:p>
            <w:r>
              <w:rPr>
                <w:rFonts w:ascii="Calibri" w:hAnsi="Calibri"/>
                <w:sz w:val="18"/>
              </w:rPr>
              <w:t>Profile</w:t>
            </w:r>
          </w:p>
        </w:tc>
        <w:tc>
          <w:tcPr>
            <w:tcW w:type="dxa" w:w="3402"/>
            <w:shd w:fill="F0F8F0"/>
          </w:tcPr>
          <w:p>
            <w:r>
              <w:rPr>
                <w:rFonts w:ascii="Calibri" w:hAnsi="Calibri"/>
                <w:sz w:val="18"/>
              </w:rPr>
              <w:t>Profil applicatif (slug, catégorie)</w:t>
            </w:r>
          </w:p>
        </w:tc>
        <w:tc>
          <w:tcPr>
            <w:tcW w:type="dxa" w:w="3118"/>
            <w:shd w:fill="F0F8F0"/>
          </w:tcPr>
          <w:p>
            <w:r>
              <w:rPr>
                <w:rFonts w:ascii="Calibri" w:hAnsi="Calibri"/>
                <w:sz w:val="18"/>
              </w:rPr>
              <w:t>User (1:N)</w:t>
            </w:r>
          </w:p>
        </w:tc>
      </w:tr>
      <w:tr>
        <w:tc>
          <w:tcPr>
            <w:tcW w:type="dxa" w:w="1417"/>
          </w:tcPr>
          <w:p>
            <w:r>
              <w:rPr>
                <w:rFonts w:ascii="Calibri" w:hAnsi="Calibri"/>
                <w:sz w:val="18"/>
              </w:rPr>
              <w:t>InternProfile</w:t>
            </w:r>
          </w:p>
        </w:tc>
        <w:tc>
          <w:tcPr>
            <w:tcW w:type="dxa" w:w="3402"/>
          </w:tcPr>
          <w:p>
            <w:r>
              <w:rPr>
                <w:rFonts w:ascii="Calibri" w:hAnsi="Calibri"/>
                <w:sz w:val="18"/>
              </w:rPr>
              <w:t>Infos stagier (université, dates)</w:t>
            </w:r>
          </w:p>
        </w:tc>
        <w:tc>
          <w:tcPr>
            <w:tcW w:type="dxa" w:w="3118"/>
          </w:tcPr>
          <w:p>
            <w:r>
              <w:rPr>
                <w:rFonts w:ascii="Calibri" w:hAnsi="Calibri"/>
                <w:sz w:val="18"/>
              </w:rPr>
              <w:t>User (1:1)</w:t>
            </w:r>
          </w:p>
        </w:tc>
      </w:tr>
      <w:tr>
        <w:tc>
          <w:tcPr>
            <w:tcW w:type="dxa" w:w="1417"/>
            <w:shd w:fill="F0F8F0"/>
          </w:tcPr>
          <w:p>
            <w:r>
              <w:rPr>
                <w:rFonts w:ascii="Calibri" w:hAnsi="Calibri"/>
                <w:sz w:val="18"/>
              </w:rPr>
              <w:t>Internship</w:t>
            </w:r>
          </w:p>
        </w:tc>
        <w:tc>
          <w:tcPr>
            <w:tcW w:type="dxa" w:w="3402"/>
            <w:shd w:fill="F0F8F0"/>
          </w:tcPr>
          <w:p>
            <w:r>
              <w:rPr>
                <w:rFonts w:ascii="Calibri" w:hAnsi="Calibri"/>
                <w:sz w:val="18"/>
              </w:rPr>
              <w:t>Stage avec statut, dates, département</w:t>
            </w:r>
          </w:p>
        </w:tc>
        <w:tc>
          <w:tcPr>
            <w:tcW w:type="dxa" w:w="3118"/>
            <w:shd w:fill="F0F8F0"/>
          </w:tcPr>
          <w:p>
            <w:r>
              <w:rPr>
                <w:rFonts w:ascii="Calibri" w:hAnsi="Calibri"/>
                <w:sz w:val="18"/>
              </w:rPr>
              <w:t>Task, Document</w:t>
            </w:r>
          </w:p>
        </w:tc>
      </w:tr>
      <w:tr>
        <w:tc>
          <w:tcPr>
            <w:tcW w:type="dxa" w:w="1417"/>
          </w:tcPr>
          <w:p>
            <w:r>
              <w:rPr>
                <w:rFonts w:ascii="Calibri" w:hAnsi="Calibri"/>
                <w:sz w:val="18"/>
              </w:rPr>
              <w:t>Task</w:t>
            </w:r>
          </w:p>
        </w:tc>
        <w:tc>
          <w:tcPr>
            <w:tcW w:type="dxa" w:w="3402"/>
          </w:tcPr>
          <w:p>
            <w:r>
              <w:rPr>
                <w:rFonts w:ascii="Calibri" w:hAnsi="Calibri"/>
                <w:sz w:val="18"/>
              </w:rPr>
              <w:t>Tâche avec priorité, statut</w:t>
            </w:r>
          </w:p>
        </w:tc>
        <w:tc>
          <w:tcPr>
            <w:tcW w:type="dxa" w:w="3118"/>
          </w:tcPr>
          <w:p>
            <w:r>
              <w:rPr>
                <w:rFonts w:ascii="Calibri" w:hAnsi="Calibri"/>
                <w:sz w:val="18"/>
              </w:rPr>
              <w:t>Internship, User</w:t>
            </w:r>
          </w:p>
        </w:tc>
      </w:tr>
      <w:tr>
        <w:tc>
          <w:tcPr>
            <w:tcW w:type="dxa" w:w="1417"/>
            <w:shd w:fill="F0F8F0"/>
          </w:tcPr>
          <w:p>
            <w:r>
              <w:rPr>
                <w:rFonts w:ascii="Calibri" w:hAnsi="Calibri"/>
                <w:sz w:val="18"/>
              </w:rPr>
              <w:t>Visit</w:t>
            </w:r>
          </w:p>
        </w:tc>
        <w:tc>
          <w:tcPr>
            <w:tcW w:type="dxa" w:w="3402"/>
            <w:shd w:fill="F0F8F0"/>
          </w:tcPr>
          <w:p>
            <w:r>
              <w:rPr>
                <w:rFonts w:ascii="Calibri" w:hAnsi="Calibri"/>
                <w:sz w:val="18"/>
              </w:rPr>
              <w:t>Visite avec workflow PENDING→COMPLETED</w:t>
            </w:r>
          </w:p>
        </w:tc>
        <w:tc>
          <w:tcPr>
            <w:tcW w:type="dxa" w:w="3118"/>
            <w:shd w:fill="F0F8F0"/>
          </w:tcPr>
          <w:p>
            <w:r>
              <w:rPr>
                <w:rFonts w:ascii="Calibri" w:hAnsi="Calibri"/>
                <w:sz w:val="18"/>
              </w:rPr>
              <w:t>User, Place, QrCode</w:t>
            </w:r>
          </w:p>
        </w:tc>
      </w:tr>
      <w:tr>
        <w:tc>
          <w:tcPr>
            <w:tcW w:type="dxa" w:w="1417"/>
          </w:tcPr>
          <w:p>
            <w:r>
              <w:rPr>
                <w:rFonts w:ascii="Calibri" w:hAnsi="Calibri"/>
                <w:sz w:val="18"/>
              </w:rPr>
              <w:t>Location</w:t>
            </w:r>
          </w:p>
        </w:tc>
        <w:tc>
          <w:tcPr>
            <w:tcW w:type="dxa" w:w="3402"/>
          </w:tcPr>
          <w:p>
            <w:r>
              <w:rPr>
                <w:rFonts w:ascii="Calibri" w:hAnsi="Calibri"/>
                <w:sz w:val="18"/>
              </w:rPr>
              <w:t>Localisation physique (GPS, bâtiment)</w:t>
            </w:r>
          </w:p>
        </w:tc>
        <w:tc>
          <w:tcPr>
            <w:tcW w:type="dxa" w:w="3118"/>
          </w:tcPr>
          <w:p>
            <w:r>
              <w:rPr>
                <w:rFonts w:ascii="Calibri" w:hAnsi="Calibri"/>
                <w:sz w:val="18"/>
              </w:rPr>
              <w:t>QrCode</w:t>
            </w:r>
          </w:p>
        </w:tc>
      </w:tr>
      <w:tr>
        <w:tc>
          <w:tcPr>
            <w:tcW w:type="dxa" w:w="1417"/>
            <w:shd w:fill="F0F8F0"/>
          </w:tcPr>
          <w:p>
            <w:r>
              <w:rPr>
                <w:rFonts w:ascii="Calibri" w:hAnsi="Calibri"/>
                <w:sz w:val="18"/>
              </w:rPr>
              <w:t>Place</w:t>
            </w:r>
          </w:p>
        </w:tc>
        <w:tc>
          <w:tcPr>
            <w:tcW w:type="dxa" w:w="3402"/>
            <w:shd w:fill="F0F8F0"/>
          </w:tcPr>
          <w:p>
            <w:r>
              <w:rPr>
                <w:rFonts w:ascii="Calibri" w:hAnsi="Calibri"/>
                <w:sz w:val="18"/>
              </w:rPr>
              <w:t>Espace campus avec capacité</w:t>
            </w:r>
          </w:p>
        </w:tc>
        <w:tc>
          <w:tcPr>
            <w:tcW w:type="dxa" w:w="3118"/>
            <w:shd w:fill="F0F8F0"/>
          </w:tcPr>
          <w:p>
            <w:r>
              <w:rPr>
                <w:rFonts w:ascii="Calibri" w:hAnsi="Calibri"/>
                <w:sz w:val="18"/>
              </w:rPr>
              <w:t>PlaceOccupancy, Visit</w:t>
            </w:r>
          </w:p>
        </w:tc>
      </w:tr>
      <w:tr>
        <w:tc>
          <w:tcPr>
            <w:tcW w:type="dxa" w:w="1417"/>
          </w:tcPr>
          <w:p>
            <w:r>
              <w:rPr>
                <w:rFonts w:ascii="Calibri" w:hAnsi="Calibri"/>
                <w:sz w:val="18"/>
              </w:rPr>
              <w:t>Notification</w:t>
            </w:r>
          </w:p>
        </w:tc>
        <w:tc>
          <w:tcPr>
            <w:tcW w:type="dxa" w:w="3402"/>
          </w:tcPr>
          <w:p>
            <w:r>
              <w:rPr>
                <w:rFonts w:ascii="Calibri" w:hAnsi="Calibri"/>
                <w:sz w:val="18"/>
              </w:rPr>
              <w:t>Notification avec type et lecture</w:t>
            </w:r>
          </w:p>
        </w:tc>
        <w:tc>
          <w:tcPr>
            <w:tcW w:type="dxa" w:w="3118"/>
          </w:tcPr>
          <w:p>
            <w:r>
              <w:rPr>
                <w:rFonts w:ascii="Calibri" w:hAnsi="Calibri"/>
                <w:sz w:val="18"/>
              </w:rPr>
              <w:t>User</w:t>
            </w:r>
          </w:p>
        </w:tc>
      </w:tr>
      <w:tr>
        <w:tc>
          <w:tcPr>
            <w:tcW w:type="dxa" w:w="1417"/>
            <w:shd w:fill="F0F8F0"/>
          </w:tcPr>
          <w:p>
            <w:r>
              <w:rPr>
                <w:rFonts w:ascii="Calibri" w:hAnsi="Calibri"/>
                <w:sz w:val="18"/>
              </w:rPr>
              <w:t>QrCode</w:t>
            </w:r>
          </w:p>
        </w:tc>
        <w:tc>
          <w:tcPr>
            <w:tcW w:type="dxa" w:w="3402"/>
            <w:shd w:fill="F0F8F0"/>
          </w:tcPr>
          <w:p>
            <w:r>
              <w:rPr>
                <w:rFonts w:ascii="Calibri" w:hAnsi="Calibri"/>
                <w:sz w:val="18"/>
              </w:rPr>
              <w:t>Code QR actif/inactif</w:t>
            </w:r>
          </w:p>
        </w:tc>
        <w:tc>
          <w:tcPr>
            <w:tcW w:type="dxa" w:w="3118"/>
            <w:shd w:fill="F0F8F0"/>
          </w:tcPr>
          <w:p>
            <w:r>
              <w:rPr>
                <w:rFonts w:ascii="Calibri" w:hAnsi="Calibri"/>
                <w:sz w:val="18"/>
              </w:rPr>
              <w:t>User, Location, Visit</w:t>
            </w:r>
          </w:p>
        </w:tc>
      </w:tr>
      <w:tr>
        <w:tc>
          <w:tcPr>
            <w:tcW w:type="dxa" w:w="1417"/>
          </w:tcPr>
          <w:p>
            <w:r>
              <w:rPr>
                <w:rFonts w:ascii="Calibri" w:hAnsi="Calibri"/>
                <w:sz w:val="18"/>
              </w:rPr>
              <w:t>Presence</w:t>
            </w:r>
          </w:p>
        </w:tc>
        <w:tc>
          <w:tcPr>
            <w:tcW w:type="dxa" w:w="3402"/>
          </w:tcPr>
          <w:p>
            <w:r>
              <w:rPr>
                <w:rFonts w:ascii="Calibri" w:hAnsi="Calibri"/>
                <w:sz w:val="18"/>
              </w:rPr>
              <w:t>Présence temps réel (ONLINE/BUSY/OFFLINE)</w:t>
            </w:r>
          </w:p>
        </w:tc>
        <w:tc>
          <w:tcPr>
            <w:tcW w:type="dxa" w:w="3118"/>
          </w:tcPr>
          <w:p>
            <w:r>
              <w:rPr>
                <w:rFonts w:ascii="Calibri" w:hAnsi="Calibri"/>
                <w:sz w:val="18"/>
              </w:rPr>
              <w:t>User</w:t>
            </w:r>
          </w:p>
        </w:tc>
      </w:tr>
    </w:tbl>
    <w:p/>
    <w:p>
      <w:r>
        <w:br w:type="page"/>
      </w:r>
    </w:p>
    <w:p>
      <w:pPr>
        <w:pStyle w:val="Heading1"/>
      </w:pPr>
      <w:r>
        <w:rPr>
          <w:color w:val="00A050"/>
          <w:sz w:val="32"/>
        </w:rPr>
        <w:t>Chapitre 5 — Technologies et environnement de développement</w:t>
      </w:r>
    </w:p>
    <w:p>
      <w:pPr>
        <w:pStyle w:val="Heading2"/>
      </w:pPr>
      <w:r>
        <w:rPr>
          <w:color w:val="0A1628"/>
          <w:sz w:val="26"/>
        </w:rPr>
        <w:t>5.1 Stack technologique complet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34"/>
            <w:shd w:fill="00A050"/>
          </w:tcPr>
          <w:p>
            <w:pPr>
              <w:jc w:val="center"/>
            </w:pPr>
            <w:r>
              <w:rPr>
                <w:rFonts w:ascii="Calibri" w:hAnsi="Calibri"/>
                <w:b/>
                <w:color w:val="FFFFFF"/>
                <w:sz w:val="18"/>
              </w:rPr>
              <w:t>Couche</w:t>
            </w:r>
          </w:p>
        </w:tc>
        <w:tc>
          <w:tcPr>
            <w:tcW w:type="dxa" w:w="1701"/>
            <w:shd w:fill="00A050"/>
          </w:tcPr>
          <w:p>
            <w:pPr>
              <w:jc w:val="center"/>
            </w:pPr>
            <w:r>
              <w:rPr>
                <w:rFonts w:ascii="Calibri" w:hAnsi="Calibri"/>
                <w:b/>
                <w:color w:val="FFFFFF"/>
                <w:sz w:val="18"/>
              </w:rPr>
              <w:t>Technologie</w:t>
            </w:r>
          </w:p>
        </w:tc>
        <w:tc>
          <w:tcPr>
            <w:tcW w:type="dxa" w:w="850"/>
            <w:shd w:fill="00A050"/>
          </w:tcPr>
          <w:p>
            <w:pPr>
              <w:jc w:val="center"/>
            </w:pPr>
            <w:r>
              <w:rPr>
                <w:rFonts w:ascii="Calibri" w:hAnsi="Calibri"/>
                <w:b/>
                <w:color w:val="FFFFFF"/>
                <w:sz w:val="18"/>
              </w:rPr>
              <w:t>Version</w:t>
            </w:r>
          </w:p>
        </w:tc>
        <w:tc>
          <w:tcPr>
            <w:tcW w:type="dxa" w:w="3969"/>
            <w:shd w:fill="00A050"/>
          </w:tcPr>
          <w:p>
            <w:pPr>
              <w:jc w:val="center"/>
            </w:pPr>
            <w:r>
              <w:rPr>
                <w:rFonts w:ascii="Calibri" w:hAnsi="Calibri"/>
                <w:b/>
                <w:color w:val="FFFFFF"/>
                <w:sz w:val="18"/>
              </w:rPr>
              <w:t>Rôle</w:t>
            </w:r>
          </w:p>
        </w:tc>
      </w:tr>
      <w:tr>
        <w:tc>
          <w:tcPr>
            <w:tcW w:type="dxa" w:w="1134"/>
          </w:tcPr>
          <w:p>
            <w:r>
              <w:rPr>
                <w:rFonts w:ascii="Calibri" w:hAnsi="Calibri"/>
                <w:sz w:val="18"/>
              </w:rPr>
              <w:t>Frontend</w:t>
            </w:r>
          </w:p>
        </w:tc>
        <w:tc>
          <w:tcPr>
            <w:tcW w:type="dxa" w:w="1701"/>
          </w:tcPr>
          <w:p>
            <w:r>
              <w:rPr>
                <w:rFonts w:ascii="Calibri" w:hAnsi="Calibri"/>
                <w:sz w:val="18"/>
              </w:rPr>
              <w:t>Next.js</w:t>
            </w:r>
          </w:p>
        </w:tc>
        <w:tc>
          <w:tcPr>
            <w:tcW w:type="dxa" w:w="850"/>
          </w:tcPr>
          <w:p>
            <w:r>
              <w:rPr>
                <w:rFonts w:ascii="Calibri" w:hAnsi="Calibri"/>
                <w:sz w:val="18"/>
              </w:rPr>
              <w:t>16.3.1</w:t>
            </w:r>
          </w:p>
        </w:tc>
        <w:tc>
          <w:tcPr>
            <w:tcW w:type="dxa" w:w="3969"/>
          </w:tcPr>
          <w:p>
            <w:r>
              <w:rPr>
                <w:rFonts w:ascii="Calibri" w:hAnsi="Calibri"/>
                <w:sz w:val="18"/>
              </w:rPr>
              <w:t>Framework React App Router, SSR</w:t>
            </w:r>
          </w:p>
        </w:tc>
      </w:tr>
      <w:tr>
        <w:tc>
          <w:tcPr>
            <w:tcW w:type="dxa" w:w="1134"/>
            <w:shd w:fill="F0F8F0"/>
          </w:tcPr>
          <w:p>
            <w:r>
              <w:rPr>
                <w:rFonts w:ascii="Calibri" w:hAnsi="Calibri"/>
                <w:sz w:val="18"/>
              </w:rPr>
              <w:t>Frontend</w:t>
            </w:r>
          </w:p>
        </w:tc>
        <w:tc>
          <w:tcPr>
            <w:tcW w:type="dxa" w:w="1701"/>
            <w:shd w:fill="F0F8F0"/>
          </w:tcPr>
          <w:p>
            <w:r>
              <w:rPr>
                <w:rFonts w:ascii="Calibri" w:hAnsi="Calibri"/>
                <w:sz w:val="18"/>
              </w:rPr>
              <w:t>React</w:t>
            </w:r>
          </w:p>
        </w:tc>
        <w:tc>
          <w:tcPr>
            <w:tcW w:type="dxa" w:w="850"/>
            <w:shd w:fill="F0F8F0"/>
          </w:tcPr>
          <w:p>
            <w:r>
              <w:rPr>
                <w:rFonts w:ascii="Calibri" w:hAnsi="Calibri"/>
                <w:sz w:val="18"/>
              </w:rPr>
              <w:t>19.2.8</w:t>
            </w:r>
          </w:p>
        </w:tc>
        <w:tc>
          <w:tcPr>
            <w:tcW w:type="dxa" w:w="3969"/>
            <w:shd w:fill="F0F8F0"/>
          </w:tcPr>
          <w:p>
            <w:r>
              <w:rPr>
                <w:rFonts w:ascii="Calibri" w:hAnsi="Calibri"/>
                <w:sz w:val="18"/>
              </w:rPr>
              <w:t>Bibliothèque UI, hooks</w:t>
            </w:r>
          </w:p>
        </w:tc>
      </w:tr>
      <w:tr>
        <w:tc>
          <w:tcPr>
            <w:tcW w:type="dxa" w:w="1134"/>
          </w:tcPr>
          <w:p>
            <w:r>
              <w:rPr>
                <w:rFonts w:ascii="Calibri" w:hAnsi="Calibri"/>
                <w:sz w:val="18"/>
              </w:rPr>
              <w:t>Frontend</w:t>
            </w:r>
          </w:p>
        </w:tc>
        <w:tc>
          <w:tcPr>
            <w:tcW w:type="dxa" w:w="1701"/>
          </w:tcPr>
          <w:p>
            <w:r>
              <w:rPr>
                <w:rFonts w:ascii="Calibri" w:hAnsi="Calibri"/>
                <w:sz w:val="18"/>
              </w:rPr>
              <w:t>TypeScript</w:t>
            </w:r>
          </w:p>
        </w:tc>
        <w:tc>
          <w:tcPr>
            <w:tcW w:type="dxa" w:w="850"/>
          </w:tcPr>
          <w:p>
            <w:r>
              <w:rPr>
                <w:rFonts w:ascii="Calibri" w:hAnsi="Calibri"/>
                <w:sz w:val="18"/>
              </w:rPr>
              <w:t>5.x</w:t>
            </w:r>
          </w:p>
        </w:tc>
        <w:tc>
          <w:tcPr>
            <w:tcW w:type="dxa" w:w="3969"/>
          </w:tcPr>
          <w:p>
            <w:r>
              <w:rPr>
                <w:rFonts w:ascii="Calibri" w:hAnsi="Calibri"/>
                <w:sz w:val="18"/>
              </w:rPr>
              <w:t>Typage statique</w:t>
            </w:r>
          </w:p>
        </w:tc>
      </w:tr>
      <w:tr>
        <w:tc>
          <w:tcPr>
            <w:tcW w:type="dxa" w:w="1134"/>
            <w:shd w:fill="F0F8F0"/>
          </w:tcPr>
          <w:p>
            <w:r>
              <w:rPr>
                <w:rFonts w:ascii="Calibri" w:hAnsi="Calibri"/>
                <w:sz w:val="18"/>
              </w:rPr>
              <w:t>Frontend</w:t>
            </w:r>
          </w:p>
        </w:tc>
        <w:tc>
          <w:tcPr>
            <w:tcW w:type="dxa" w:w="1701"/>
            <w:shd w:fill="F0F8F0"/>
          </w:tcPr>
          <w:p>
            <w:r>
              <w:rPr>
                <w:rFonts w:ascii="Calibri" w:hAnsi="Calibri"/>
                <w:sz w:val="18"/>
              </w:rPr>
              <w:t>Tailwind CSS</w:t>
            </w:r>
          </w:p>
        </w:tc>
        <w:tc>
          <w:tcPr>
            <w:tcW w:type="dxa" w:w="850"/>
            <w:shd w:fill="F0F8F0"/>
          </w:tcPr>
          <w:p>
            <w:r>
              <w:rPr>
                <w:rFonts w:ascii="Calibri" w:hAnsi="Calibri"/>
                <w:sz w:val="18"/>
              </w:rPr>
              <w:t>4.x</w:t>
            </w:r>
          </w:p>
        </w:tc>
        <w:tc>
          <w:tcPr>
            <w:tcW w:type="dxa" w:w="3969"/>
            <w:shd w:fill="F0F8F0"/>
          </w:tcPr>
          <w:p>
            <w:r>
              <w:rPr>
                <w:rFonts w:ascii="Calibri" w:hAnsi="Calibri"/>
                <w:sz w:val="18"/>
              </w:rPr>
              <w:t>Styling utility-first</w:t>
            </w:r>
          </w:p>
        </w:tc>
      </w:tr>
      <w:tr>
        <w:tc>
          <w:tcPr>
            <w:tcW w:type="dxa" w:w="1134"/>
          </w:tcPr>
          <w:p>
            <w:r>
              <w:rPr>
                <w:rFonts w:ascii="Calibri" w:hAnsi="Calibri"/>
                <w:sz w:val="18"/>
              </w:rPr>
              <w:t>Frontend</w:t>
            </w:r>
          </w:p>
        </w:tc>
        <w:tc>
          <w:tcPr>
            <w:tcW w:type="dxa" w:w="1701"/>
          </w:tcPr>
          <w:p>
            <w:r>
              <w:rPr>
                <w:rFonts w:ascii="Calibri" w:hAnsi="Calibri"/>
                <w:sz w:val="18"/>
              </w:rPr>
              <w:t>Lucide React</w:t>
            </w:r>
          </w:p>
        </w:tc>
        <w:tc>
          <w:tcPr>
            <w:tcW w:type="dxa" w:w="850"/>
          </w:tcPr>
          <w:p>
            <w:r>
              <w:rPr>
                <w:rFonts w:ascii="Calibri" w:hAnsi="Calibri"/>
                <w:sz w:val="18"/>
              </w:rPr>
              <w:t>1.33</w:t>
            </w:r>
          </w:p>
        </w:tc>
        <w:tc>
          <w:tcPr>
            <w:tcW w:type="dxa" w:w="3969"/>
          </w:tcPr>
          <w:p>
            <w:r>
              <w:rPr>
                <w:rFonts w:ascii="Calibri" w:hAnsi="Calibri"/>
                <w:sz w:val="18"/>
              </w:rPr>
              <w:t>Icônes</w:t>
            </w:r>
          </w:p>
        </w:tc>
      </w:tr>
      <w:tr>
        <w:tc>
          <w:tcPr>
            <w:tcW w:type="dxa" w:w="1134"/>
            <w:shd w:fill="F0F8F0"/>
          </w:tcPr>
          <w:p>
            <w:r>
              <w:rPr>
                <w:rFonts w:ascii="Calibri" w:hAnsi="Calibri"/>
                <w:sz w:val="18"/>
              </w:rPr>
              <w:t>Backend</w:t>
            </w:r>
          </w:p>
        </w:tc>
        <w:tc>
          <w:tcPr>
            <w:tcW w:type="dxa" w:w="1701"/>
            <w:shd w:fill="F0F8F0"/>
          </w:tcPr>
          <w:p>
            <w:r>
              <w:rPr>
                <w:rFonts w:ascii="Calibri" w:hAnsi="Calibri"/>
                <w:sz w:val="18"/>
              </w:rPr>
              <w:t>Express.js</w:t>
            </w:r>
          </w:p>
        </w:tc>
        <w:tc>
          <w:tcPr>
            <w:tcW w:type="dxa" w:w="850"/>
            <w:shd w:fill="F0F8F0"/>
          </w:tcPr>
          <w:p>
            <w:r>
              <w:rPr>
                <w:rFonts w:ascii="Calibri" w:hAnsi="Calibri"/>
                <w:sz w:val="18"/>
              </w:rPr>
              <w:t>4.21</w:t>
            </w:r>
          </w:p>
        </w:tc>
        <w:tc>
          <w:tcPr>
            <w:tcW w:type="dxa" w:w="3969"/>
            <w:shd w:fill="F0F8F0"/>
          </w:tcPr>
          <w:p>
            <w:r>
              <w:rPr>
                <w:rFonts w:ascii="Calibri" w:hAnsi="Calibri"/>
                <w:sz w:val="18"/>
              </w:rPr>
              <w:t>Framework HTTP, routing</w:t>
            </w:r>
          </w:p>
        </w:tc>
      </w:tr>
      <w:tr>
        <w:tc>
          <w:tcPr>
            <w:tcW w:type="dxa" w:w="1134"/>
          </w:tcPr>
          <w:p>
            <w:r>
              <w:rPr>
                <w:rFonts w:ascii="Calibri" w:hAnsi="Calibri"/>
                <w:sz w:val="18"/>
              </w:rPr>
              <w:t>Backend</w:t>
            </w:r>
          </w:p>
        </w:tc>
        <w:tc>
          <w:tcPr>
            <w:tcW w:type="dxa" w:w="1701"/>
          </w:tcPr>
          <w:p>
            <w:r>
              <w:rPr>
                <w:rFonts w:ascii="Calibri" w:hAnsi="Calibri"/>
                <w:sz w:val="18"/>
              </w:rPr>
              <w:t>Prisma ORM</w:t>
            </w:r>
          </w:p>
        </w:tc>
        <w:tc>
          <w:tcPr>
            <w:tcW w:type="dxa" w:w="850"/>
          </w:tcPr>
          <w:p>
            <w:r>
              <w:rPr>
                <w:rFonts w:ascii="Calibri" w:hAnsi="Calibri"/>
                <w:sz w:val="18"/>
              </w:rPr>
              <w:t>6.14</w:t>
            </w:r>
          </w:p>
        </w:tc>
        <w:tc>
          <w:tcPr>
            <w:tcW w:type="dxa" w:w="3969"/>
          </w:tcPr>
          <w:p>
            <w:r>
              <w:rPr>
                <w:rFonts w:ascii="Calibri" w:hAnsi="Calibri"/>
                <w:sz w:val="18"/>
              </w:rPr>
              <w:t>ORM PostgreSQL</w:t>
            </w:r>
          </w:p>
        </w:tc>
      </w:tr>
      <w:tr>
        <w:tc>
          <w:tcPr>
            <w:tcW w:type="dxa" w:w="1134"/>
            <w:shd w:fill="F0F8F0"/>
          </w:tcPr>
          <w:p>
            <w:r>
              <w:rPr>
                <w:rFonts w:ascii="Calibri" w:hAnsi="Calibri"/>
                <w:sz w:val="18"/>
              </w:rPr>
              <w:t>Backend</w:t>
            </w:r>
          </w:p>
        </w:tc>
        <w:tc>
          <w:tcPr>
            <w:tcW w:type="dxa" w:w="1701"/>
            <w:shd w:fill="F0F8F0"/>
          </w:tcPr>
          <w:p>
            <w:r>
              <w:rPr>
                <w:rFonts w:ascii="Calibri" w:hAnsi="Calibri"/>
                <w:sz w:val="18"/>
              </w:rPr>
              <w:t>PostgreSQL</w:t>
            </w:r>
          </w:p>
        </w:tc>
        <w:tc>
          <w:tcPr>
            <w:tcW w:type="dxa" w:w="850"/>
            <w:shd w:fill="F0F8F0"/>
          </w:tcPr>
          <w:p>
            <w:r>
              <w:rPr>
                <w:rFonts w:ascii="Calibri" w:hAnsi="Calibri"/>
                <w:sz w:val="18"/>
              </w:rPr>
              <w:t>16+</w:t>
            </w:r>
          </w:p>
        </w:tc>
        <w:tc>
          <w:tcPr>
            <w:tcW w:type="dxa" w:w="3969"/>
            <w:shd w:fill="F0F8F0"/>
          </w:tcPr>
          <w:p>
            <w:r>
              <w:rPr>
                <w:rFonts w:ascii="Calibri" w:hAnsi="Calibri"/>
                <w:sz w:val="18"/>
              </w:rPr>
              <w:t>Base de données</w:t>
            </w:r>
          </w:p>
        </w:tc>
      </w:tr>
      <w:tr>
        <w:tc>
          <w:tcPr>
            <w:tcW w:type="dxa" w:w="1134"/>
          </w:tcPr>
          <w:p>
            <w:r>
              <w:rPr>
                <w:rFonts w:ascii="Calibri" w:hAnsi="Calibri"/>
                <w:sz w:val="18"/>
              </w:rPr>
              <w:t>Backend</w:t>
            </w:r>
          </w:p>
        </w:tc>
        <w:tc>
          <w:tcPr>
            <w:tcW w:type="dxa" w:w="1701"/>
          </w:tcPr>
          <w:p>
            <w:r>
              <w:rPr>
                <w:rFonts w:ascii="Calibri" w:hAnsi="Calibri"/>
                <w:sz w:val="18"/>
              </w:rPr>
              <w:t>Socket.IO</w:t>
            </w:r>
          </w:p>
        </w:tc>
        <w:tc>
          <w:tcPr>
            <w:tcW w:type="dxa" w:w="850"/>
          </w:tcPr>
          <w:p>
            <w:r>
              <w:rPr>
                <w:rFonts w:ascii="Calibri" w:hAnsi="Calibri"/>
                <w:sz w:val="18"/>
              </w:rPr>
              <w:t>4.8</w:t>
            </w:r>
          </w:p>
        </w:tc>
        <w:tc>
          <w:tcPr>
            <w:tcW w:type="dxa" w:w="3969"/>
          </w:tcPr>
          <w:p>
            <w:r>
              <w:rPr>
                <w:rFonts w:ascii="Calibri" w:hAnsi="Calibri"/>
                <w:sz w:val="18"/>
              </w:rPr>
              <w:t>Temps réel (WebSocket)</w:t>
            </w:r>
          </w:p>
        </w:tc>
      </w:tr>
      <w:tr>
        <w:tc>
          <w:tcPr>
            <w:tcW w:type="dxa" w:w="1134"/>
            <w:shd w:fill="F0F8F0"/>
          </w:tcPr>
          <w:p>
            <w:r>
              <w:rPr>
                <w:rFonts w:ascii="Calibri" w:hAnsi="Calibri"/>
                <w:sz w:val="18"/>
              </w:rPr>
              <w:t>Backend</w:t>
            </w:r>
          </w:p>
        </w:tc>
        <w:tc>
          <w:tcPr>
            <w:tcW w:type="dxa" w:w="1701"/>
            <w:shd w:fill="F0F8F0"/>
          </w:tcPr>
          <w:p>
            <w:r>
              <w:rPr>
                <w:rFonts w:ascii="Calibri" w:hAnsi="Calibri"/>
                <w:sz w:val="18"/>
              </w:rPr>
              <w:t>Argon2</w:t>
            </w:r>
          </w:p>
        </w:tc>
        <w:tc>
          <w:tcPr>
            <w:tcW w:type="dxa" w:w="850"/>
            <w:shd w:fill="F0F8F0"/>
          </w:tcPr>
          <w:p>
            <w:r>
              <w:rPr>
                <w:rFonts w:ascii="Calibri" w:hAnsi="Calibri"/>
                <w:sz w:val="18"/>
              </w:rPr>
              <w:t>0.41</w:t>
            </w:r>
          </w:p>
        </w:tc>
        <w:tc>
          <w:tcPr>
            <w:tcW w:type="dxa" w:w="3969"/>
            <w:shd w:fill="F0F8F0"/>
          </w:tcPr>
          <w:p>
            <w:r>
              <w:rPr>
                <w:rFonts w:ascii="Calibri" w:hAnsi="Calibri"/>
                <w:sz w:val="18"/>
              </w:rPr>
              <w:t>Hachage mots de passe</w:t>
            </w:r>
          </w:p>
        </w:tc>
      </w:tr>
      <w:tr>
        <w:tc>
          <w:tcPr>
            <w:tcW w:type="dxa" w:w="1134"/>
          </w:tcPr>
          <w:p>
            <w:r>
              <w:rPr>
                <w:rFonts w:ascii="Calibri" w:hAnsi="Calibri"/>
                <w:sz w:val="18"/>
              </w:rPr>
              <w:t>Backend</w:t>
            </w:r>
          </w:p>
        </w:tc>
        <w:tc>
          <w:tcPr>
            <w:tcW w:type="dxa" w:w="1701"/>
          </w:tcPr>
          <w:p>
            <w:r>
              <w:rPr>
                <w:rFonts w:ascii="Calibri" w:hAnsi="Calibri"/>
                <w:sz w:val="18"/>
              </w:rPr>
              <w:t>JWT</w:t>
            </w:r>
          </w:p>
        </w:tc>
        <w:tc>
          <w:tcPr>
            <w:tcW w:type="dxa" w:w="850"/>
          </w:tcPr>
          <w:p>
            <w:r>
              <w:rPr>
                <w:rFonts w:ascii="Calibri" w:hAnsi="Calibri"/>
                <w:sz w:val="18"/>
              </w:rPr>
              <w:t>9.x</w:t>
            </w:r>
          </w:p>
        </w:tc>
        <w:tc>
          <w:tcPr>
            <w:tcW w:type="dxa" w:w="3969"/>
          </w:tcPr>
          <w:p>
            <w:r>
              <w:rPr>
                <w:rFonts w:ascii="Calibri" w:hAnsi="Calibri"/>
                <w:sz w:val="18"/>
              </w:rPr>
              <w:t>Tokens authentification</w:t>
            </w:r>
          </w:p>
        </w:tc>
      </w:tr>
      <w:tr>
        <w:tc>
          <w:tcPr>
            <w:tcW w:type="dxa" w:w="1134"/>
            <w:shd w:fill="F0F8F0"/>
          </w:tcPr>
          <w:p>
            <w:r>
              <w:rPr>
                <w:rFonts w:ascii="Calibri" w:hAnsi="Calibri"/>
                <w:sz w:val="18"/>
              </w:rPr>
              <w:t>Backend</w:t>
            </w:r>
          </w:p>
        </w:tc>
        <w:tc>
          <w:tcPr>
            <w:tcW w:type="dxa" w:w="1701"/>
            <w:shd w:fill="F0F8F0"/>
          </w:tcPr>
          <w:p>
            <w:r>
              <w:rPr>
                <w:rFonts w:ascii="Calibri" w:hAnsi="Calibri"/>
                <w:sz w:val="18"/>
              </w:rPr>
              <w:t>Zod</w:t>
            </w:r>
          </w:p>
        </w:tc>
        <w:tc>
          <w:tcPr>
            <w:tcW w:type="dxa" w:w="850"/>
            <w:shd w:fill="F0F8F0"/>
          </w:tcPr>
          <w:p>
            <w:r>
              <w:rPr>
                <w:rFonts w:ascii="Calibri" w:hAnsi="Calibri"/>
                <w:sz w:val="18"/>
              </w:rPr>
              <w:t>3.24</w:t>
            </w:r>
          </w:p>
        </w:tc>
        <w:tc>
          <w:tcPr>
            <w:tcW w:type="dxa" w:w="3969"/>
            <w:shd w:fill="F0F8F0"/>
          </w:tcPr>
          <w:p>
            <w:r>
              <w:rPr>
                <w:rFonts w:ascii="Calibri" w:hAnsi="Calibri"/>
                <w:sz w:val="18"/>
              </w:rPr>
              <w:t>Validation requêtes</w:t>
            </w:r>
          </w:p>
        </w:tc>
      </w:tr>
      <w:tr>
        <w:tc>
          <w:tcPr>
            <w:tcW w:type="dxa" w:w="1134"/>
          </w:tcPr>
          <w:p>
            <w:r>
              <w:rPr>
                <w:rFonts w:ascii="Calibri" w:hAnsi="Calibri"/>
                <w:sz w:val="18"/>
              </w:rPr>
              <w:t>Backend</w:t>
            </w:r>
          </w:p>
        </w:tc>
        <w:tc>
          <w:tcPr>
            <w:tcW w:type="dxa" w:w="1701"/>
          </w:tcPr>
          <w:p>
            <w:r>
              <w:rPr>
                <w:rFonts w:ascii="Calibri" w:hAnsi="Calibri"/>
                <w:sz w:val="18"/>
              </w:rPr>
              <w:t>Helmet</w:t>
            </w:r>
          </w:p>
        </w:tc>
        <w:tc>
          <w:tcPr>
            <w:tcW w:type="dxa" w:w="850"/>
          </w:tcPr>
          <w:p>
            <w:r>
              <w:rPr>
                <w:rFonts w:ascii="Calibri" w:hAnsi="Calibri"/>
                <w:sz w:val="18"/>
              </w:rPr>
              <w:t>8.0</w:t>
            </w:r>
          </w:p>
        </w:tc>
        <w:tc>
          <w:tcPr>
            <w:tcW w:type="dxa" w:w="3969"/>
          </w:tcPr>
          <w:p>
            <w:r>
              <w:rPr>
                <w:rFonts w:ascii="Calibri" w:hAnsi="Calibri"/>
                <w:sz w:val="18"/>
              </w:rPr>
              <w:t>Sécurité HTTP</w:t>
            </w:r>
          </w:p>
        </w:tc>
      </w:tr>
      <w:tr>
        <w:tc>
          <w:tcPr>
            <w:tcW w:type="dxa" w:w="1134"/>
            <w:shd w:fill="F0F8F0"/>
          </w:tcPr>
          <w:p>
            <w:r>
              <w:rPr>
                <w:rFonts w:ascii="Calibri" w:hAnsi="Calibri"/>
                <w:sz w:val="18"/>
              </w:rPr>
              <w:t>Backend</w:t>
            </w:r>
          </w:p>
        </w:tc>
        <w:tc>
          <w:tcPr>
            <w:tcW w:type="dxa" w:w="1701"/>
            <w:shd w:fill="F0F8F0"/>
          </w:tcPr>
          <w:p>
            <w:r>
              <w:rPr>
                <w:rFonts w:ascii="Calibri" w:hAnsi="Calibri"/>
                <w:sz w:val="18"/>
              </w:rPr>
              <w:t>Swagger</w:t>
            </w:r>
          </w:p>
        </w:tc>
        <w:tc>
          <w:tcPr>
            <w:tcW w:type="dxa" w:w="850"/>
            <w:shd w:fill="F0F8F0"/>
          </w:tcPr>
          <w:p>
            <w:r>
              <w:rPr>
                <w:rFonts w:ascii="Calibri" w:hAnsi="Calibri"/>
                <w:sz w:val="18"/>
              </w:rPr>
              <w:t>5.0</w:t>
            </w:r>
          </w:p>
        </w:tc>
        <w:tc>
          <w:tcPr>
            <w:tcW w:type="dxa" w:w="3969"/>
            <w:shd w:fill="F0F8F0"/>
          </w:tcPr>
          <w:p>
            <w:r>
              <w:rPr>
                <w:rFonts w:ascii="Calibri" w:hAnsi="Calibri"/>
                <w:sz w:val="18"/>
              </w:rPr>
              <w:t>Documentation API</w:t>
            </w:r>
          </w:p>
        </w:tc>
      </w:tr>
      <w:tr>
        <w:tc>
          <w:tcPr>
            <w:tcW w:type="dxa" w:w="1134"/>
          </w:tcPr>
          <w:p>
            <w:r>
              <w:rPr>
                <w:rFonts w:ascii="Calibri" w:hAnsi="Calibri"/>
                <w:sz w:val="18"/>
              </w:rPr>
              <w:t>Backend</w:t>
            </w:r>
          </w:p>
        </w:tc>
        <w:tc>
          <w:tcPr>
            <w:tcW w:type="dxa" w:w="1701"/>
          </w:tcPr>
          <w:p>
            <w:r>
              <w:rPr>
                <w:rFonts w:ascii="Calibri" w:hAnsi="Calibri"/>
                <w:sz w:val="18"/>
              </w:rPr>
              <w:t>QRCode</w:t>
            </w:r>
          </w:p>
        </w:tc>
        <w:tc>
          <w:tcPr>
            <w:tcW w:type="dxa" w:w="850"/>
          </w:tcPr>
          <w:p>
            <w:r>
              <w:rPr>
                <w:rFonts w:ascii="Calibri" w:hAnsi="Calibri"/>
                <w:sz w:val="18"/>
              </w:rPr>
              <w:t>1.5</w:t>
            </w:r>
          </w:p>
        </w:tc>
        <w:tc>
          <w:tcPr>
            <w:tcW w:type="dxa" w:w="3969"/>
          </w:tcPr>
          <w:p>
            <w:r>
              <w:rPr>
                <w:rFonts w:ascii="Calibri" w:hAnsi="Calibri"/>
                <w:sz w:val="18"/>
              </w:rPr>
              <w:t>Génération QR</w:t>
            </w:r>
          </w:p>
        </w:tc>
      </w:tr>
      <w:tr>
        <w:tc>
          <w:tcPr>
            <w:tcW w:type="dxa" w:w="1134"/>
            <w:shd w:fill="F0F8F0"/>
          </w:tcPr>
          <w:p>
            <w:r>
              <w:rPr>
                <w:rFonts w:ascii="Calibri" w:hAnsi="Calibri"/>
                <w:sz w:val="18"/>
              </w:rPr>
              <w:t>Outil</w:t>
            </w:r>
          </w:p>
        </w:tc>
        <w:tc>
          <w:tcPr>
            <w:tcW w:type="dxa" w:w="1701"/>
            <w:shd w:fill="F0F8F0"/>
          </w:tcPr>
          <w:p>
            <w:r>
              <w:rPr>
                <w:rFonts w:ascii="Calibri" w:hAnsi="Calibri"/>
                <w:sz w:val="18"/>
              </w:rPr>
              <w:t>Git</w:t>
            </w:r>
          </w:p>
        </w:tc>
        <w:tc>
          <w:tcPr>
            <w:tcW w:type="dxa" w:w="850"/>
            <w:shd w:fill="F0F8F0"/>
          </w:tcPr>
          <w:p>
            <w:r>
              <w:rPr>
                <w:rFonts w:ascii="Calibri" w:hAnsi="Calibri"/>
                <w:sz w:val="18"/>
              </w:rPr>
              <w:t>—</w:t>
            </w:r>
          </w:p>
        </w:tc>
        <w:tc>
          <w:tcPr>
            <w:tcW w:type="dxa" w:w="3969"/>
            <w:shd w:fill="F0F8F0"/>
          </w:tcPr>
          <w:p>
            <w:r>
              <w:rPr>
                <w:rFonts w:ascii="Calibri" w:hAnsi="Calibri"/>
                <w:sz w:val="18"/>
              </w:rPr>
              <w:t>Versioning</w:t>
            </w:r>
          </w:p>
        </w:tc>
      </w:tr>
      <w:tr>
        <w:tc>
          <w:tcPr>
            <w:tcW w:type="dxa" w:w="1134"/>
          </w:tcPr>
          <w:p>
            <w:r>
              <w:rPr>
                <w:rFonts w:ascii="Calibri" w:hAnsi="Calibri"/>
                <w:sz w:val="18"/>
              </w:rPr>
              <w:t>Outil</w:t>
            </w:r>
          </w:p>
        </w:tc>
        <w:tc>
          <w:tcPr>
            <w:tcW w:type="dxa" w:w="1701"/>
          </w:tcPr>
          <w:p>
            <w:r>
              <w:rPr>
                <w:rFonts w:ascii="Calibri" w:hAnsi="Calibri"/>
                <w:sz w:val="18"/>
              </w:rPr>
              <w:t>npm</w:t>
            </w:r>
          </w:p>
        </w:tc>
        <w:tc>
          <w:tcPr>
            <w:tcW w:type="dxa" w:w="850"/>
          </w:tcPr>
          <w:p>
            <w:r>
              <w:rPr>
                <w:rFonts w:ascii="Calibri" w:hAnsi="Calibri"/>
                <w:sz w:val="18"/>
              </w:rPr>
              <w:t>10.x</w:t>
            </w:r>
          </w:p>
        </w:tc>
        <w:tc>
          <w:tcPr>
            <w:tcW w:type="dxa" w:w="3969"/>
          </w:tcPr>
          <w:p>
            <w:r>
              <w:rPr>
                <w:rFonts w:ascii="Calibri" w:hAnsi="Calibri"/>
                <w:sz w:val="18"/>
              </w:rPr>
              <w:t>Paquets</w:t>
            </w:r>
          </w:p>
        </w:tc>
      </w:tr>
      <w:tr>
        <w:tc>
          <w:tcPr>
            <w:tcW w:type="dxa" w:w="1134"/>
            <w:shd w:fill="F0F8F0"/>
          </w:tcPr>
          <w:p>
            <w:r>
              <w:rPr>
                <w:rFonts w:ascii="Calibri" w:hAnsi="Calibri"/>
                <w:sz w:val="18"/>
              </w:rPr>
              <w:t>Outil</w:t>
            </w:r>
          </w:p>
        </w:tc>
        <w:tc>
          <w:tcPr>
            <w:tcW w:type="dxa" w:w="1701"/>
            <w:shd w:fill="F0F8F0"/>
          </w:tcPr>
          <w:p>
            <w:r>
              <w:rPr>
                <w:rFonts w:ascii="Calibri" w:hAnsi="Calibri"/>
                <w:sz w:val="18"/>
              </w:rPr>
              <w:t>Jest</w:t>
            </w:r>
          </w:p>
        </w:tc>
        <w:tc>
          <w:tcPr>
            <w:tcW w:type="dxa" w:w="850"/>
            <w:shd w:fill="F0F8F0"/>
          </w:tcPr>
          <w:p>
            <w:r>
              <w:rPr>
                <w:rFonts w:ascii="Calibri" w:hAnsi="Calibri"/>
                <w:sz w:val="18"/>
              </w:rPr>
              <w:t>29.7</w:t>
            </w:r>
          </w:p>
        </w:tc>
        <w:tc>
          <w:tcPr>
            <w:tcW w:type="dxa" w:w="3969"/>
            <w:shd w:fill="F0F8F0"/>
          </w:tcPr>
          <w:p>
            <w:r>
              <w:rPr>
                <w:rFonts w:ascii="Calibri" w:hAnsi="Calibri"/>
                <w:sz w:val="18"/>
              </w:rPr>
              <w:t>Tests unitaires</w:t>
            </w:r>
          </w:p>
        </w:tc>
      </w:tr>
    </w:tbl>
    <w:p/>
    <w:p>
      <w:pPr>
        <w:pStyle w:val="Heading2"/>
      </w:pPr>
      <w:r>
        <w:rPr>
          <w:color w:val="0A1628"/>
          <w:sz w:val="26"/>
        </w:rPr>
        <w:t>5.2 Justification des choix techniques</w:t>
      </w:r>
    </w:p>
    <w:p>
      <w:pPr>
        <w:pStyle w:val="Heading3"/>
      </w:pPr>
      <w:r>
        <w:rPr>
          <w:color w:val="0A1628"/>
          <w:sz w:val="22"/>
        </w:rPr>
        <w:t>Next.js pour le frontend</w:t>
      </w:r>
    </w:p>
    <w:p>
      <w:pPr>
        <w:spacing w:after="120" w:line="280" w:lineRule="exact"/>
      </w:pPr>
      <w:r>
        <w:rPr>
          <w:rFonts w:ascii="Calibri" w:hAnsi="Calibri"/>
          <w:b w:val="0"/>
          <w:i w:val="0"/>
          <w:sz w:val="21"/>
        </w:rPr>
        <w:t>Next.js a été choisi pour son support natif de l'App Router, la génération statique et dynamique, et l'intégration native avec TypeScript et Tailwind CSS. Le framework permet un rendu côté serveur qui améliore les performances initiales, important pour les bornes kiosk.</w:t>
      </w:r>
    </w:p>
    <w:p>
      <w:pPr>
        <w:pStyle w:val="Heading3"/>
      </w:pPr>
      <w:r>
        <w:rPr>
          <w:color w:val="0A1628"/>
          <w:sz w:val="22"/>
        </w:rPr>
        <w:t>Canvas HTML pour la carte</w:t>
      </w:r>
    </w:p>
    <w:p>
      <w:pPr>
        <w:spacing w:after="120" w:line="280" w:lineRule="exact"/>
      </w:pPr>
      <w:r>
        <w:rPr>
          <w:rFonts w:ascii="Calibri" w:hAnsi="Calibri"/>
          <w:b w:val="0"/>
          <w:i w:val="0"/>
          <w:sz w:val="21"/>
        </w:rPr>
        <w:t>La carte interactive utilise un élément Canvas HTML5 plutôt qu'une bibliothèque tierce (Leaflet, Mapbox). Cette décision a été prise car la carte est basée sur une image satellite locale et nécessite un contrôle précis du rendu, du zoom et du positionnement des markers.</w:t>
      </w:r>
    </w:p>
    <w:p>
      <w:pPr>
        <w:pStyle w:val="Heading2"/>
      </w:pPr>
      <w:r>
        <w:rPr>
          <w:color w:val="0A1628"/>
          <w:sz w:val="26"/>
        </w:rPr>
        <w:t>5.3 Environnement de développement</w:t>
      </w:r>
    </w:p>
    <w:tbl>
      <w:tblPr>
        <w:tblStyle w:val="LightGrid-Accent1"/>
        <w:tblW w:type="auto" w:w="0"/>
        <w:jc w:val="center"/>
        <w:tblLook w:firstColumn="1" w:firstRow="1" w:lastColumn="0" w:lastRow="0" w:noHBand="0" w:noVBand="1" w:val="04A0"/>
      </w:tblPr>
      <w:tblGrid>
        <w:gridCol w:w="4703"/>
        <w:gridCol w:w="4703"/>
      </w:tblGrid>
      <w:tr>
        <w:tc>
          <w:tcPr>
            <w:tcW w:type="dxa" w:w="2835"/>
            <w:shd w:fill="00A050"/>
          </w:tcPr>
          <w:p>
            <w:pPr>
              <w:jc w:val="center"/>
            </w:pPr>
            <w:r>
              <w:rPr>
                <w:rFonts w:ascii="Calibri" w:hAnsi="Calibri"/>
                <w:b/>
                <w:color w:val="FFFFFF"/>
                <w:sz w:val="18"/>
              </w:rPr>
              <w:t>Outil</w:t>
            </w:r>
          </w:p>
        </w:tc>
        <w:tc>
          <w:tcPr>
            <w:tcW w:type="dxa" w:w="5669"/>
            <w:shd w:fill="00A050"/>
          </w:tcPr>
          <w:p>
            <w:pPr>
              <w:jc w:val="center"/>
            </w:pPr>
            <w:r>
              <w:rPr>
                <w:rFonts w:ascii="Calibri" w:hAnsi="Calibri"/>
                <w:b/>
                <w:color w:val="FFFFFF"/>
                <w:sz w:val="18"/>
              </w:rPr>
              <w:t>Détail</w:t>
            </w:r>
          </w:p>
        </w:tc>
      </w:tr>
      <w:tr>
        <w:tc>
          <w:tcPr>
            <w:tcW w:type="dxa" w:w="2835"/>
          </w:tcPr>
          <w:p>
            <w:r>
              <w:rPr>
                <w:rFonts w:ascii="Calibri" w:hAnsi="Calibri"/>
                <w:sz w:val="18"/>
              </w:rPr>
              <w:t>Système d'exploitation</w:t>
            </w:r>
          </w:p>
        </w:tc>
        <w:tc>
          <w:tcPr>
            <w:tcW w:type="dxa" w:w="5669"/>
          </w:tcPr>
          <w:p>
            <w:r>
              <w:rPr>
                <w:rFonts w:ascii="Calibri" w:hAnsi="Calibri"/>
                <w:sz w:val="18"/>
              </w:rPr>
              <w:t>Linux (WSL2 sur Windows)</w:t>
            </w:r>
          </w:p>
        </w:tc>
      </w:tr>
      <w:tr>
        <w:tc>
          <w:tcPr>
            <w:tcW w:type="dxa" w:w="2835"/>
            <w:shd w:fill="F0F8F0"/>
          </w:tcPr>
          <w:p>
            <w:r>
              <w:rPr>
                <w:rFonts w:ascii="Calibri" w:hAnsi="Calibri"/>
                <w:sz w:val="18"/>
              </w:rPr>
              <w:t>Éditeur</w:t>
            </w:r>
          </w:p>
        </w:tc>
        <w:tc>
          <w:tcPr>
            <w:tcW w:type="dxa" w:w="5669"/>
            <w:shd w:fill="F0F8F0"/>
          </w:tcPr>
          <w:p>
            <w:r>
              <w:rPr>
                <w:rFonts w:ascii="Calibri" w:hAnsi="Calibri"/>
                <w:sz w:val="18"/>
              </w:rPr>
              <w:t>VS Code</w:t>
            </w:r>
          </w:p>
        </w:tc>
      </w:tr>
      <w:tr>
        <w:tc>
          <w:tcPr>
            <w:tcW w:type="dxa" w:w="2835"/>
          </w:tcPr>
          <w:p>
            <w:r>
              <w:rPr>
                <w:rFonts w:ascii="Calibri" w:hAnsi="Calibri"/>
                <w:sz w:val="18"/>
              </w:rPr>
              <w:t>Node.js</w:t>
            </w:r>
          </w:p>
        </w:tc>
        <w:tc>
          <w:tcPr>
            <w:tcW w:type="dxa" w:w="5669"/>
          </w:tcPr>
          <w:p>
            <w:r>
              <w:rPr>
                <w:rFonts w:ascii="Calibri" w:hAnsi="Calibri"/>
                <w:sz w:val="18"/>
              </w:rPr>
              <w:t>v22.x</w:t>
            </w:r>
          </w:p>
        </w:tc>
      </w:tr>
      <w:tr>
        <w:tc>
          <w:tcPr>
            <w:tcW w:type="dxa" w:w="2835"/>
            <w:shd w:fill="F0F8F0"/>
          </w:tcPr>
          <w:p>
            <w:r>
              <w:rPr>
                <w:rFonts w:ascii="Calibri" w:hAnsi="Calibri"/>
                <w:sz w:val="18"/>
              </w:rPr>
              <w:t>PostgreSQL</w:t>
            </w:r>
          </w:p>
        </w:tc>
        <w:tc>
          <w:tcPr>
            <w:tcW w:type="dxa" w:w="5669"/>
            <w:shd w:fill="F0F8F0"/>
          </w:tcPr>
          <w:p>
            <w:r>
              <w:rPr>
                <w:rFonts w:ascii="Calibri" w:hAnsi="Calibri"/>
                <w:sz w:val="18"/>
              </w:rPr>
              <w:t>16.4 (compilé depuis source, Zonky Embedded)</w:t>
            </w:r>
          </w:p>
        </w:tc>
      </w:tr>
      <w:tr>
        <w:tc>
          <w:tcPr>
            <w:tcW w:type="dxa" w:w="2835"/>
          </w:tcPr>
          <w:p>
            <w:r>
              <w:rPr>
                <w:rFonts w:ascii="Calibri" w:hAnsi="Calibri"/>
                <w:sz w:val="18"/>
              </w:rPr>
              <w:t>Port frontend</w:t>
            </w:r>
          </w:p>
        </w:tc>
        <w:tc>
          <w:tcPr>
            <w:tcW w:type="dxa" w:w="5669"/>
          </w:tcPr>
          <w:p>
            <w:r>
              <w:rPr>
                <w:rFonts w:ascii="Calibri" w:hAnsi="Calibri"/>
                <w:sz w:val="18"/>
              </w:rPr>
              <w:t>3000 (Next.js)</w:t>
            </w:r>
          </w:p>
        </w:tc>
      </w:tr>
      <w:tr>
        <w:tc>
          <w:tcPr>
            <w:tcW w:type="dxa" w:w="2835"/>
            <w:shd w:fill="F0F8F0"/>
          </w:tcPr>
          <w:p>
            <w:r>
              <w:rPr>
                <w:rFonts w:ascii="Calibri" w:hAnsi="Calibri"/>
                <w:sz w:val="18"/>
              </w:rPr>
              <w:t>Port backend</w:t>
            </w:r>
          </w:p>
        </w:tc>
        <w:tc>
          <w:tcPr>
            <w:tcW w:type="dxa" w:w="5669"/>
            <w:shd w:fill="F0F8F0"/>
          </w:tcPr>
          <w:p>
            <w:r>
              <w:rPr>
                <w:rFonts w:ascii="Calibri" w:hAnsi="Calibri"/>
                <w:sz w:val="18"/>
              </w:rPr>
              <w:t>5000 (Express)</w:t>
            </w:r>
          </w:p>
        </w:tc>
      </w:tr>
    </w:tbl>
    <w:p/>
    <w:p>
      <w:r>
        <w:br w:type="page"/>
      </w:r>
    </w:p>
    <w:p>
      <w:pPr>
        <w:pStyle w:val="Heading1"/>
      </w:pPr>
      <w:r>
        <w:rPr>
          <w:color w:val="00A050"/>
          <w:sz w:val="32"/>
        </w:rPr>
        <w:t>Chapitre 6 — Interface utilisateur et expérience utilisateur</w:t>
      </w:r>
    </w:p>
    <w:p>
      <w:pPr>
        <w:pStyle w:val="Heading2"/>
      </w:pPr>
      <w:r>
        <w:rPr>
          <w:color w:val="0A1628"/>
          <w:sz w:val="26"/>
        </w:rPr>
        <w:t>6.1 Identité visuelle</w:t>
      </w:r>
    </w:p>
    <w:p>
      <w:pPr>
        <w:spacing w:after="120" w:line="280" w:lineRule="exact"/>
      </w:pPr>
      <w:r>
        <w:rPr>
          <w:rFonts w:ascii="Calibri" w:hAnsi="Calibri"/>
          <w:b w:val="0"/>
          <w:i w:val="0"/>
          <w:sz w:val="21"/>
        </w:rPr>
        <w:t>L'identité visuelle d'OCP eGuide s'articule autour du vert OCP (#00A050) et du marine (#0A1628). L'interface exploite le glassmorphism — des fonds semi-transparents flous avec des bordures légères — via des classes CSS personnalisées (glass, glass-dark, glass-green).</w:t>
      </w:r>
    </w:p>
    <w:p>
      <w:pPr>
        <w:spacing w:before="160" w:after="80"/>
        <w:jc w:val="center"/>
      </w:pPr>
      <w:r>
        <w:drawing>
          <wp:inline xmlns:a="http://schemas.openxmlformats.org/drawingml/2006/main" xmlns:pic="http://schemas.openxmlformats.org/drawingml/2006/picture">
            <wp:extent cx="3843726" cy="3657600"/>
            <wp:docPr id="9" name="Picture 9"/>
            <wp:cNvGraphicFramePr>
              <a:graphicFrameLocks noChangeAspect="1"/>
            </wp:cNvGraphicFramePr>
            <a:graphic>
              <a:graphicData uri="http://schemas.openxmlformats.org/drawingml/2006/picture">
                <pic:pic>
                  <pic:nvPicPr>
                    <pic:cNvPr id="0" name="27-profile-cards-employee.png"/>
                    <pic:cNvPicPr/>
                  </pic:nvPicPr>
                  <pic:blipFill>
                    <a:blip r:embed="rId17"/>
                    <a:stretch>
                      <a:fillRect/>
                    </a:stretch>
                  </pic:blipFill>
                  <pic:spPr>
                    <a:xfrm>
                      <a:off x="0" y="0"/>
                      <a:ext cx="3843726" cy="3657600"/>
                    </a:xfrm>
                    <a:prstGeom prst="rect"/>
                  </pic:spPr>
                </pic:pic>
              </a:graphicData>
            </a:graphic>
          </wp:inline>
        </w:drawing>
      </w:r>
    </w:p>
    <w:p>
      <w:pPr>
        <w:spacing w:after="200" w:before="40"/>
        <w:jc w:val="center"/>
      </w:pPr>
      <w:r>
        <w:rPr>
          <w:rFonts w:ascii="Calibri" w:hAnsi="Calibri"/>
          <w:i/>
          <w:color w:val="6B7280"/>
          <w:sz w:val="18"/>
        </w:rPr>
        <w:t>Figure 10 — Profils employés : Management, Réception, RH, IT, Sécurité</w:t>
      </w:r>
    </w:p>
    <w:p>
      <w:pPr>
        <w:spacing w:before="160" w:after="80"/>
        <w:jc w:val="center"/>
      </w:pPr>
      <w:r>
        <w:drawing>
          <wp:inline xmlns:a="http://schemas.openxmlformats.org/drawingml/2006/main" xmlns:pic="http://schemas.openxmlformats.org/drawingml/2006/picture">
            <wp:extent cx="5029200" cy="2498376"/>
            <wp:docPr id="10" name="Picture 10"/>
            <wp:cNvGraphicFramePr>
              <a:graphicFrameLocks noChangeAspect="1"/>
            </wp:cNvGraphicFramePr>
            <a:graphic>
              <a:graphicData uri="http://schemas.openxmlformats.org/drawingml/2006/picture">
                <pic:pic>
                  <pic:nvPicPr>
                    <pic:cNvPr id="0" name="28-profile-cards-intern.png"/>
                    <pic:cNvPicPr/>
                  </pic:nvPicPr>
                  <pic:blipFill>
                    <a:blip r:embed="rId18"/>
                    <a:stretch>
                      <a:fillRect/>
                    </a:stretch>
                  </pic:blipFill>
                  <pic:spPr>
                    <a:xfrm>
                      <a:off x="0" y="0"/>
                      <a:ext cx="5029200" cy="2498376"/>
                    </a:xfrm>
                    <a:prstGeom prst="rect"/>
                  </pic:spPr>
                </pic:pic>
              </a:graphicData>
            </a:graphic>
          </wp:inline>
        </w:drawing>
      </w:r>
    </w:p>
    <w:p>
      <w:pPr>
        <w:spacing w:after="200" w:before="40"/>
        <w:jc w:val="center"/>
      </w:pPr>
      <w:r>
        <w:rPr>
          <w:rFonts w:ascii="Calibri" w:hAnsi="Calibri"/>
          <w:i/>
          <w:color w:val="6B7280"/>
          <w:sz w:val="18"/>
        </w:rPr>
        <w:t>Figure 11 — Profils stagiaires : Mécanique, Chimie, Électrique, Civil, etc.</w:t>
      </w:r>
    </w:p>
    <w:p>
      <w:pPr>
        <w:spacing w:before="160" w:after="80"/>
        <w:jc w:val="center"/>
      </w:pPr>
      <w:r>
        <w:drawing>
          <wp:inline xmlns:a="http://schemas.openxmlformats.org/drawingml/2006/main" xmlns:pic="http://schemas.openxmlformats.org/drawingml/2006/picture">
            <wp:extent cx="5029200" cy="2744417"/>
            <wp:docPr id="11" name="Picture 11"/>
            <wp:cNvGraphicFramePr>
              <a:graphicFrameLocks noChangeAspect="1"/>
            </wp:cNvGraphicFramePr>
            <a:graphic>
              <a:graphicData uri="http://schemas.openxmlformats.org/drawingml/2006/picture">
                <pic:pic>
                  <pic:nvPicPr>
                    <pic:cNvPr id="0" name="29-profile-cards-visitor.png"/>
                    <pic:cNvPicPr/>
                  </pic:nvPicPr>
                  <pic:blipFill>
                    <a:blip r:embed="rId19"/>
                    <a:stretch>
                      <a:fillRect/>
                    </a:stretch>
                  </pic:blipFill>
                  <pic:spPr>
                    <a:xfrm>
                      <a:off x="0" y="0"/>
                      <a:ext cx="5029200" cy="2744417"/>
                    </a:xfrm>
                    <a:prstGeom prst="rect"/>
                  </pic:spPr>
                </pic:pic>
              </a:graphicData>
            </a:graphic>
          </wp:inline>
        </w:drawing>
      </w:r>
    </w:p>
    <w:p>
      <w:pPr>
        <w:spacing w:after="200" w:before="40"/>
        <w:jc w:val="center"/>
      </w:pPr>
      <w:r>
        <w:rPr>
          <w:rFonts w:ascii="Calibri" w:hAnsi="Calibri"/>
          <w:i/>
          <w:color w:val="6B7280"/>
          <w:sz w:val="18"/>
        </w:rPr>
        <w:t>Figure 12 — Profils visiteurs : Client, Livreur, Partenaire, Fournisseur, etc.</w:t>
      </w:r>
    </w:p>
    <w:p>
      <w:pPr>
        <w:pStyle w:val="Heading2"/>
      </w:pPr>
      <w:r>
        <w:rPr>
          <w:color w:val="0A1628"/>
          <w:sz w:val="26"/>
        </w:rPr>
        <w:t>6.2 Page d'accueil et mode kiosk</w:t>
      </w:r>
    </w:p>
    <w:p>
      <w:pPr>
        <w:spacing w:after="120" w:line="280" w:lineRule="exact"/>
      </w:pPr>
      <w:r>
        <w:rPr>
          <w:rFonts w:ascii="Calibri" w:hAnsi="Calibri"/>
          <w:b w:val="0"/>
          <w:i w:val="0"/>
          <w:sz w:val="21"/>
        </w:rPr>
        <w:t>La page d'accueil est conçue pour le mode kiosk. Un sélecteur automatique fait défiler les catégories toutes les 10 secondes. Tout contact utilisateur réinitialise le timer de 30 secondes. Trois prévisualisations de dashboards s'affichent en rotation.</w:t>
      </w:r>
    </w:p>
    <w:p>
      <w:pPr>
        <w:spacing w:before="160" w:after="80"/>
        <w:jc w:val="center"/>
      </w:pPr>
      <w:r>
        <w:drawing>
          <wp:inline xmlns:a="http://schemas.openxmlformats.org/drawingml/2006/main" xmlns:pic="http://schemas.openxmlformats.org/drawingml/2006/picture">
            <wp:extent cx="5029200" cy="3089995"/>
            <wp:docPr id="12" name="Picture 12"/>
            <wp:cNvGraphicFramePr>
              <a:graphicFrameLocks noChangeAspect="1"/>
            </wp:cNvGraphicFramePr>
            <a:graphic>
              <a:graphicData uri="http://schemas.openxmlformats.org/drawingml/2006/picture">
                <pic:pic>
                  <pic:nvPicPr>
                    <pic:cNvPr id="0" name="01-landing-page.png"/>
                    <pic:cNvPicPr/>
                  </pic:nvPicPr>
                  <pic:blipFill>
                    <a:blip r:embed="rId20"/>
                    <a:stretch>
                      <a:fillRect/>
                    </a:stretch>
                  </pic:blipFill>
                  <pic:spPr>
                    <a:xfrm>
                      <a:off x="0" y="0"/>
                      <a:ext cx="5029200" cy="3089995"/>
                    </a:xfrm>
                    <a:prstGeom prst="rect"/>
                  </pic:spPr>
                </pic:pic>
              </a:graphicData>
            </a:graphic>
          </wp:inline>
        </w:drawing>
      </w:r>
    </w:p>
    <w:p>
      <w:pPr>
        <w:spacing w:after="200" w:before="40"/>
        <w:jc w:val="center"/>
      </w:pPr>
      <w:r>
        <w:rPr>
          <w:rFonts w:ascii="Calibri" w:hAnsi="Calibri"/>
          <w:i/>
          <w:color w:val="6B7280"/>
          <w:sz w:val="18"/>
        </w:rPr>
        <w:t>Figure 13 — Page d'accueil de OCP eGuide avec sélection de profil et prévisualisation dashboard</w:t>
      </w:r>
    </w:p>
    <w:p>
      <w:pPr>
        <w:pStyle w:val="Heading2"/>
      </w:pPr>
      <w:r>
        <w:rPr>
          <w:color w:val="0A1628"/>
          <w:sz w:val="26"/>
        </w:rPr>
        <w:t>6.3 Tableaux de bord</w:t>
      </w:r>
    </w:p>
    <w:p>
      <w:pPr>
        <w:spacing w:after="120" w:line="280" w:lineRule="exact"/>
      </w:pPr>
      <w:r>
        <w:rPr>
          <w:rFonts w:ascii="Calibri" w:hAnsi="Calibri"/>
          <w:b w:val="0"/>
          <w:i w:val="0"/>
          <w:sz w:val="21"/>
        </w:rPr>
        <w:t>Chacun des 19 profils dispose d'un tableau de bord personnalisé.</w:t>
      </w:r>
    </w:p>
    <w:p>
      <w:pPr>
        <w:spacing w:before="160" w:after="80"/>
        <w:jc w:val="center"/>
      </w:pPr>
      <w:r>
        <w:drawing>
          <wp:inline xmlns:a="http://schemas.openxmlformats.org/drawingml/2006/main" xmlns:pic="http://schemas.openxmlformats.org/drawingml/2006/picture">
            <wp:extent cx="5029200" cy="3546692"/>
            <wp:docPr id="13" name="Picture 13"/>
            <wp:cNvGraphicFramePr>
              <a:graphicFrameLocks noChangeAspect="1"/>
            </wp:cNvGraphicFramePr>
            <a:graphic>
              <a:graphicData uri="http://schemas.openxmlformats.org/drawingml/2006/picture">
                <pic:pic>
                  <pic:nvPicPr>
                    <pic:cNvPr id="0" name="07-dashboard-reception.png"/>
                    <pic:cNvPicPr/>
                  </pic:nvPicPr>
                  <pic:blipFill>
                    <a:blip r:embed="rId21"/>
                    <a:stretch>
                      <a:fillRect/>
                    </a:stretch>
                  </pic:blipFill>
                  <pic:spPr>
                    <a:xfrm>
                      <a:off x="0" y="0"/>
                      <a:ext cx="5029200" cy="3546692"/>
                    </a:xfrm>
                    <a:prstGeom prst="rect"/>
                  </pic:spPr>
                </pic:pic>
              </a:graphicData>
            </a:graphic>
          </wp:inline>
        </w:drawing>
      </w:r>
    </w:p>
    <w:p>
      <w:pPr>
        <w:spacing w:after="200" w:before="40"/>
        <w:jc w:val="center"/>
      </w:pPr>
      <w:r>
        <w:rPr>
          <w:rFonts w:ascii="Calibri" w:hAnsi="Calibri"/>
          <w:i/>
          <w:color w:val="6B7280"/>
          <w:sz w:val="18"/>
        </w:rPr>
        <w:t>Figure 14 — Tableau de bord Réception : vue d'ensemble avec visiteurs en temps réel</w:t>
      </w:r>
    </w:p>
    <w:p>
      <w:pPr>
        <w:spacing w:before="160" w:after="80"/>
        <w:jc w:val="center"/>
      </w:pPr>
      <w:r>
        <w:drawing>
          <wp:inline xmlns:a="http://schemas.openxmlformats.org/drawingml/2006/main" xmlns:pic="http://schemas.openxmlformats.org/drawingml/2006/picture">
            <wp:extent cx="5029200" cy="3386440"/>
            <wp:docPr id="14" name="Picture 14"/>
            <wp:cNvGraphicFramePr>
              <a:graphicFrameLocks noChangeAspect="1"/>
            </wp:cNvGraphicFramePr>
            <a:graphic>
              <a:graphicData uri="http://schemas.openxmlformats.org/drawingml/2006/picture">
                <pic:pic>
                  <pic:nvPicPr>
                    <pic:cNvPr id="0" name="08-dashboard-reception-2.png"/>
                    <pic:cNvPicPr/>
                  </pic:nvPicPr>
                  <pic:blipFill>
                    <a:blip r:embed="rId22"/>
                    <a:stretch>
                      <a:fillRect/>
                    </a:stretch>
                  </pic:blipFill>
                  <pic:spPr>
                    <a:xfrm>
                      <a:off x="0" y="0"/>
                      <a:ext cx="5029200" cy="3386440"/>
                    </a:xfrm>
                    <a:prstGeom prst="rect"/>
                  </pic:spPr>
                </pic:pic>
              </a:graphicData>
            </a:graphic>
          </wp:inline>
        </w:drawing>
      </w:r>
    </w:p>
    <w:p>
      <w:pPr>
        <w:spacing w:after="200" w:before="40"/>
        <w:jc w:val="center"/>
      </w:pPr>
      <w:r>
        <w:rPr>
          <w:rFonts w:ascii="Calibri" w:hAnsi="Calibri"/>
          <w:i/>
          <w:color w:val="6B7280"/>
          <w:sz w:val="18"/>
        </w:rPr>
        <w:t>Figure 15 — Tableau de bord Réception : gestion des check-ins</w:t>
      </w:r>
    </w:p>
    <w:p>
      <w:pPr>
        <w:spacing w:before="160" w:after="80"/>
        <w:jc w:val="center"/>
      </w:pPr>
      <w:r>
        <w:drawing>
          <wp:inline xmlns:a="http://schemas.openxmlformats.org/drawingml/2006/main" xmlns:pic="http://schemas.openxmlformats.org/drawingml/2006/picture">
            <wp:extent cx="5029200" cy="3615436"/>
            <wp:docPr id="15" name="Picture 15"/>
            <wp:cNvGraphicFramePr>
              <a:graphicFrameLocks noChangeAspect="1"/>
            </wp:cNvGraphicFramePr>
            <a:graphic>
              <a:graphicData uri="http://schemas.openxmlformats.org/drawingml/2006/picture">
                <pic:pic>
                  <pic:nvPicPr>
                    <pic:cNvPr id="0" name="09-dashboard-reception-3.png"/>
                    <pic:cNvPicPr/>
                  </pic:nvPicPr>
                  <pic:blipFill>
                    <a:blip r:embed="rId23"/>
                    <a:stretch>
                      <a:fillRect/>
                    </a:stretch>
                  </pic:blipFill>
                  <pic:spPr>
                    <a:xfrm>
                      <a:off x="0" y="0"/>
                      <a:ext cx="5029200" cy="3615436"/>
                    </a:xfrm>
                    <a:prstGeom prst="rect"/>
                  </pic:spPr>
                </pic:pic>
              </a:graphicData>
            </a:graphic>
          </wp:inline>
        </w:drawing>
      </w:r>
    </w:p>
    <w:p>
      <w:pPr>
        <w:spacing w:after="200" w:before="40"/>
        <w:jc w:val="center"/>
      </w:pPr>
      <w:r>
        <w:rPr>
          <w:rFonts w:ascii="Calibri" w:hAnsi="Calibri"/>
          <w:i/>
          <w:color w:val="6B7280"/>
          <w:sz w:val="18"/>
        </w:rPr>
        <w:t>Figure 16 — Tableau de bord Réception : détails visiteur</w:t>
      </w:r>
    </w:p>
    <w:p>
      <w:pPr>
        <w:pStyle w:val="Heading2"/>
      </w:pPr>
      <w:r>
        <w:rPr>
          <w:color w:val="0A1628"/>
          <w:sz w:val="26"/>
        </w:rPr>
        <w:t>6.4 Portail visiteur</w:t>
      </w:r>
    </w:p>
    <w:p>
      <w:pPr>
        <w:spacing w:after="120" w:line="280" w:lineRule="exact"/>
      </w:pPr>
      <w:r>
        <w:rPr>
          <w:rFonts w:ascii="Calibri" w:hAnsi="Calibri"/>
          <w:b w:val="0"/>
          <w:i w:val="0"/>
          <w:sz w:val="21"/>
        </w:rPr>
        <w:t>Le portail visiteur permet aux visiteurs de suivre leur parcours : de l'inscription à la demande de visite, en passant par l'approbation, l'arrivée, le badge et le check-out.</w:t>
      </w:r>
    </w:p>
    <w:p>
      <w:pPr>
        <w:spacing w:before="160" w:after="80"/>
        <w:jc w:val="center"/>
      </w:pPr>
      <w:r>
        <w:drawing>
          <wp:inline xmlns:a="http://schemas.openxmlformats.org/drawingml/2006/main" xmlns:pic="http://schemas.openxmlformats.org/drawingml/2006/picture">
            <wp:extent cx="5029200" cy="3143250"/>
            <wp:docPr id="16" name="Picture 16"/>
            <wp:cNvGraphicFramePr>
              <a:graphicFrameLocks noChangeAspect="1"/>
            </wp:cNvGraphicFramePr>
            <a:graphic>
              <a:graphicData uri="http://schemas.openxmlformats.org/drawingml/2006/picture">
                <pic:pic>
                  <pic:nvPicPr>
                    <pic:cNvPr id="0" name="12-visitor-home.png"/>
                    <pic:cNvPicPr/>
                  </pic:nvPicPr>
                  <pic:blipFill>
                    <a:blip r:embed="rId24"/>
                    <a:stretch>
                      <a:fillRect/>
                    </a:stretch>
                  </pic:blipFill>
                  <pic:spPr>
                    <a:xfrm>
                      <a:off x="0" y="0"/>
                      <a:ext cx="5029200" cy="3143250"/>
                    </a:xfrm>
                    <a:prstGeom prst="rect"/>
                  </pic:spPr>
                </pic:pic>
              </a:graphicData>
            </a:graphic>
          </wp:inline>
        </w:drawing>
      </w:r>
    </w:p>
    <w:p>
      <w:pPr>
        <w:spacing w:after="200" w:before="40"/>
        <w:jc w:val="center"/>
      </w:pPr>
      <w:r>
        <w:rPr>
          <w:rFonts w:ascii="Calibri" w:hAnsi="Calibri"/>
          <w:i/>
          <w:color w:val="6B7280"/>
          <w:sz w:val="18"/>
        </w:rPr>
        <w:t>Figure 17 — Portail visiteur : accueil avec détails de la visite</w:t>
      </w:r>
    </w:p>
    <w:p>
      <w:pPr>
        <w:spacing w:before="160" w:after="80"/>
        <w:jc w:val="center"/>
      </w:pPr>
      <w:r>
        <w:drawing>
          <wp:inline xmlns:a="http://schemas.openxmlformats.org/drawingml/2006/main" xmlns:pic="http://schemas.openxmlformats.org/drawingml/2006/picture">
            <wp:extent cx="5029200" cy="3143250"/>
            <wp:docPr id="17" name="Picture 17"/>
            <wp:cNvGraphicFramePr>
              <a:graphicFrameLocks noChangeAspect="1"/>
            </wp:cNvGraphicFramePr>
            <a:graphic>
              <a:graphicData uri="http://schemas.openxmlformats.org/drawingml/2006/picture">
                <pic:pic>
                  <pic:nvPicPr>
                    <pic:cNvPr id="0" name="13-visit-purpose.png"/>
                    <pic:cNvPicPr/>
                  </pic:nvPicPr>
                  <pic:blipFill>
                    <a:blip r:embed="rId25"/>
                    <a:stretch>
                      <a:fillRect/>
                    </a:stretch>
                  </pic:blipFill>
                  <pic:spPr>
                    <a:xfrm>
                      <a:off x="0" y="0"/>
                      <a:ext cx="5029200" cy="3143250"/>
                    </a:xfrm>
                    <a:prstGeom prst="rect"/>
                  </pic:spPr>
                </pic:pic>
              </a:graphicData>
            </a:graphic>
          </wp:inline>
        </w:drawing>
      </w:r>
    </w:p>
    <w:p>
      <w:pPr>
        <w:spacing w:after="200" w:before="40"/>
        <w:jc w:val="center"/>
      </w:pPr>
      <w:r>
        <w:rPr>
          <w:rFonts w:ascii="Calibri" w:hAnsi="Calibri"/>
          <w:i/>
          <w:color w:val="6B7280"/>
          <w:sz w:val="18"/>
        </w:rPr>
        <w:t>Figure 18 — Portail visiteur : sélection du but de la visite</w:t>
      </w:r>
    </w:p>
    <w:p>
      <w:pPr>
        <w:spacing w:before="160" w:after="80"/>
        <w:jc w:val="center"/>
      </w:pPr>
      <w:r>
        <w:drawing>
          <wp:inline xmlns:a="http://schemas.openxmlformats.org/drawingml/2006/main" xmlns:pic="http://schemas.openxmlformats.org/drawingml/2006/picture">
            <wp:extent cx="5029200" cy="3143250"/>
            <wp:docPr id="18" name="Picture 18"/>
            <wp:cNvGraphicFramePr>
              <a:graphicFrameLocks noChangeAspect="1"/>
            </wp:cNvGraphicFramePr>
            <a:graphic>
              <a:graphicData uri="http://schemas.openxmlformats.org/drawingml/2006/picture">
                <pic:pic>
                  <pic:nvPicPr>
                    <pic:cNvPr id="0" name="14-visitor-details.png"/>
                    <pic:cNvPicPr/>
                  </pic:nvPicPr>
                  <pic:blipFill>
                    <a:blip r:embed="rId26"/>
                    <a:stretch>
                      <a:fillRect/>
                    </a:stretch>
                  </pic:blipFill>
                  <pic:spPr>
                    <a:xfrm>
                      <a:off x="0" y="0"/>
                      <a:ext cx="5029200" cy="3143250"/>
                    </a:xfrm>
                    <a:prstGeom prst="rect"/>
                  </pic:spPr>
                </pic:pic>
              </a:graphicData>
            </a:graphic>
          </wp:inline>
        </w:drawing>
      </w:r>
    </w:p>
    <w:p>
      <w:pPr>
        <w:spacing w:after="200" w:before="40"/>
        <w:jc w:val="center"/>
      </w:pPr>
      <w:r>
        <w:rPr>
          <w:rFonts w:ascii="Calibri" w:hAnsi="Calibri"/>
          <w:i/>
          <w:color w:val="6B7280"/>
          <w:sz w:val="18"/>
        </w:rPr>
        <w:t>Figure 19 — Portail visiteur : détails du visiteur et badge</w:t>
      </w:r>
    </w:p>
    <w:p>
      <w:pPr>
        <w:spacing w:before="160" w:after="80"/>
        <w:jc w:val="center"/>
      </w:pPr>
      <w:r>
        <w:drawing>
          <wp:inline xmlns:a="http://schemas.openxmlformats.org/drawingml/2006/main" xmlns:pic="http://schemas.openxmlformats.org/drawingml/2006/picture">
            <wp:extent cx="5029200" cy="3143250"/>
            <wp:docPr id="19" name="Picture 19"/>
            <wp:cNvGraphicFramePr>
              <a:graphicFrameLocks noChangeAspect="1"/>
            </wp:cNvGraphicFramePr>
            <a:graphic>
              <a:graphicData uri="http://schemas.openxmlformats.org/drawingml/2006/picture">
                <pic:pic>
                  <pic:nvPicPr>
                    <pic:cNvPr id="0" name="15-visitor-badge.png"/>
                    <pic:cNvPicPr/>
                  </pic:nvPicPr>
                  <pic:blipFill>
                    <a:blip r:embed="rId27"/>
                    <a:stretch>
                      <a:fillRect/>
                    </a:stretch>
                  </pic:blipFill>
                  <pic:spPr>
                    <a:xfrm>
                      <a:off x="0" y="0"/>
                      <a:ext cx="5029200" cy="3143250"/>
                    </a:xfrm>
                    <a:prstGeom prst="rect"/>
                  </pic:spPr>
                </pic:pic>
              </a:graphicData>
            </a:graphic>
          </wp:inline>
        </w:drawing>
      </w:r>
    </w:p>
    <w:p>
      <w:pPr>
        <w:spacing w:after="200" w:before="40"/>
        <w:jc w:val="center"/>
      </w:pPr>
      <w:r>
        <w:rPr>
          <w:rFonts w:ascii="Calibri" w:hAnsi="Calibri"/>
          <w:i/>
          <w:color w:val="6B7280"/>
          <w:sz w:val="18"/>
        </w:rPr>
        <w:t>Figure 20 — Portail visiteur : badge QR code pour check-in</w:t>
      </w:r>
    </w:p>
    <w:p>
      <w:pPr>
        <w:pStyle w:val="Heading2"/>
      </w:pPr>
      <w:r>
        <w:rPr>
          <w:color w:val="0A1628"/>
          <w:sz w:val="26"/>
        </w:rPr>
        <w:t>6.5 Internationalisation (i18n)</w:t>
      </w:r>
    </w:p>
    <w:p>
      <w:pPr>
        <w:spacing w:after="120" w:line="280" w:lineRule="exact"/>
      </w:pPr>
      <w:r>
        <w:rPr>
          <w:rFonts w:ascii="Calibri" w:hAnsi="Calibri"/>
          <w:b w:val="0"/>
          <w:i w:val="0"/>
          <w:sz w:val="21"/>
        </w:rPr>
        <w:t>Le système i18n supporte trois langues (EN/FR/AR) avec 430+ clés. Le passage en arabe active automatiquement le mode RTL. La langue est persistée dans le localStorage.</w:t>
      </w:r>
    </w:p>
    <w:p>
      <w:r>
        <w:br w:type="page"/>
      </w:r>
    </w:p>
    <w:p>
      <w:pPr>
        <w:pStyle w:val="Heading1"/>
      </w:pPr>
      <w:r>
        <w:rPr>
          <w:color w:val="00A050"/>
          <w:sz w:val="32"/>
        </w:rPr>
        <w:t>Chapitre 7 — Carte interactive du campus OCP</w:t>
      </w:r>
    </w:p>
    <w:p>
      <w:pPr>
        <w:pStyle w:val="Heading2"/>
      </w:pPr>
      <w:r>
        <w:rPr>
          <w:color w:val="0A1628"/>
          <w:sz w:val="26"/>
        </w:rPr>
        <w:t>7.1 Pourquoi une carte personnalisée ?</w:t>
      </w:r>
    </w:p>
    <w:p>
      <w:pPr>
        <w:spacing w:after="120" w:line="280" w:lineRule="exact"/>
      </w:pPr>
      <w:r>
        <w:rPr>
          <w:rFonts w:ascii="Calibri" w:hAnsi="Calibri"/>
          <w:b w:val="0"/>
          <w:i w:val="0"/>
          <w:sz w:val="21"/>
        </w:rPr>
        <w:t>Les services de cartographie classiques (Google Maps, OpenStreetMap) ne couvrent pas les zones industrielles internes. Le campus de Jorf Lasfar comprend des bâtiments de production et des infrastructures qui n'existent pas dans les bases cartographiques publiques. La solution utilise une image satellite du campus comme surface de rendu.</w:t>
      </w:r>
    </w:p>
    <w:p>
      <w:pPr>
        <w:spacing w:before="160" w:after="80"/>
        <w:jc w:val="center"/>
      </w:pPr>
      <w:r>
        <w:drawing>
          <wp:inline xmlns:a="http://schemas.openxmlformats.org/drawingml/2006/main" xmlns:pic="http://schemas.openxmlformats.org/drawingml/2006/picture">
            <wp:extent cx="3013054" cy="3657600"/>
            <wp:docPr id="20" name="Picture 20"/>
            <wp:cNvGraphicFramePr>
              <a:graphicFrameLocks noChangeAspect="1"/>
            </wp:cNvGraphicFramePr>
            <a:graphic>
              <a:graphicData uri="http://schemas.openxmlformats.org/drawingml/2006/picture">
                <pic:pic>
                  <pic:nvPicPr>
                    <pic:cNvPr id="0" name="11-annotated-campus-map.png"/>
                    <pic:cNvPicPr/>
                  </pic:nvPicPr>
                  <pic:blipFill>
                    <a:blip r:embed="rId28"/>
                    <a:stretch>
                      <a:fillRect/>
                    </a:stretch>
                  </pic:blipFill>
                  <pic:spPr>
                    <a:xfrm>
                      <a:off x="0" y="0"/>
                      <a:ext cx="3013054" cy="3657600"/>
                    </a:xfrm>
                    <a:prstGeom prst="rect"/>
                  </pic:spPr>
                </pic:pic>
              </a:graphicData>
            </a:graphic>
          </wp:inline>
        </w:drawing>
      </w:r>
    </w:p>
    <w:p>
      <w:pPr>
        <w:spacing w:after="200" w:before="40"/>
        <w:jc w:val="center"/>
      </w:pPr>
      <w:r>
        <w:rPr>
          <w:rFonts w:ascii="Calibri" w:hAnsi="Calibri"/>
          <w:i/>
          <w:color w:val="6B7280"/>
          <w:sz w:val="18"/>
        </w:rPr>
        <w:t>Figure 21 — Carte annotée du campus OCP Jorf Lasfar avec localisations identifiées</w:t>
      </w:r>
    </w:p>
    <w:p>
      <w:pPr>
        <w:spacing w:before="160" w:after="80"/>
        <w:jc w:val="center"/>
      </w:pPr>
      <w:r>
        <w:drawing>
          <wp:inline xmlns:a="http://schemas.openxmlformats.org/drawingml/2006/main" xmlns:pic="http://schemas.openxmlformats.org/drawingml/2006/picture">
            <wp:extent cx="3915623" cy="3657600"/>
            <wp:docPr id="21" name="Picture 21"/>
            <wp:cNvGraphicFramePr>
              <a:graphicFrameLocks noChangeAspect="1"/>
            </wp:cNvGraphicFramePr>
            <a:graphic>
              <a:graphicData uri="http://schemas.openxmlformats.org/drawingml/2006/picture">
                <pic:pic>
                  <pic:nvPicPr>
                    <pic:cNvPr id="0" name="10-map-screenshot.png"/>
                    <pic:cNvPicPr/>
                  </pic:nvPicPr>
                  <pic:blipFill>
                    <a:blip r:embed="rId29"/>
                    <a:stretch>
                      <a:fillRect/>
                    </a:stretch>
                  </pic:blipFill>
                  <pic:spPr>
                    <a:xfrm>
                      <a:off x="0" y="0"/>
                      <a:ext cx="3915623" cy="3657600"/>
                    </a:xfrm>
                    <a:prstGeom prst="rect"/>
                  </pic:spPr>
                </pic:pic>
              </a:graphicData>
            </a:graphic>
          </wp:inline>
        </w:drawing>
      </w:r>
    </w:p>
    <w:p>
      <w:pPr>
        <w:spacing w:after="200" w:before="40"/>
        <w:jc w:val="center"/>
      </w:pPr>
      <w:r>
        <w:rPr>
          <w:rFonts w:ascii="Calibri" w:hAnsi="Calibri"/>
          <w:i/>
          <w:color w:val="6B7280"/>
          <w:sz w:val="18"/>
        </w:rPr>
        <w:t>Figure 22 — Carte interactive OCP eGuide : vue satellite avec markers de localisations</w:t>
      </w:r>
    </w:p>
    <w:p>
      <w:pPr>
        <w:spacing w:before="160" w:after="80"/>
        <w:jc w:val="center"/>
      </w:pPr>
      <w:r>
        <w:drawing>
          <wp:inline xmlns:a="http://schemas.openxmlformats.org/drawingml/2006/main" xmlns:pic="http://schemas.openxmlformats.org/drawingml/2006/picture">
            <wp:extent cx="4899134" cy="3657600"/>
            <wp:docPr id="22" name="Picture 22"/>
            <wp:cNvGraphicFramePr>
              <a:graphicFrameLocks noChangeAspect="1"/>
            </wp:cNvGraphicFramePr>
            <a:graphic>
              <a:graphicData uri="http://schemas.openxmlformats.org/drawingml/2006/picture">
                <pic:pic>
                  <pic:nvPicPr>
                    <pic:cNvPr id="0" name="24-map-detail.png"/>
                    <pic:cNvPicPr/>
                  </pic:nvPicPr>
                  <pic:blipFill>
                    <a:blip r:embed="rId30"/>
                    <a:stretch>
                      <a:fillRect/>
                    </a:stretch>
                  </pic:blipFill>
                  <pic:spPr>
                    <a:xfrm>
                      <a:off x="0" y="0"/>
                      <a:ext cx="4899134" cy="3657600"/>
                    </a:xfrm>
                    <a:prstGeom prst="rect"/>
                  </pic:spPr>
                </pic:pic>
              </a:graphicData>
            </a:graphic>
          </wp:inline>
        </w:drawing>
      </w:r>
    </w:p>
    <w:p>
      <w:pPr>
        <w:spacing w:after="200" w:before="40"/>
        <w:jc w:val="center"/>
      </w:pPr>
      <w:r>
        <w:rPr>
          <w:rFonts w:ascii="Calibri" w:hAnsi="Calibri"/>
          <w:i/>
          <w:color w:val="6B7280"/>
          <w:sz w:val="18"/>
        </w:rPr>
        <w:t>Figure 23 — Carte interactive : zoom sur la zone de production avec détails des bâtiments</w:t>
      </w:r>
    </w:p>
    <w:p>
      <w:pPr>
        <w:spacing w:before="160" w:after="80"/>
        <w:jc w:val="center"/>
      </w:pPr>
      <w:r>
        <w:drawing>
          <wp:inline xmlns:a="http://schemas.openxmlformats.org/drawingml/2006/main" xmlns:pic="http://schemas.openxmlformats.org/drawingml/2006/picture">
            <wp:extent cx="5029200" cy="3326512"/>
            <wp:docPr id="23" name="Picture 23"/>
            <wp:cNvGraphicFramePr>
              <a:graphicFrameLocks noChangeAspect="1"/>
            </wp:cNvGraphicFramePr>
            <a:graphic>
              <a:graphicData uri="http://schemas.openxmlformats.org/drawingml/2006/picture">
                <pic:pic>
                  <pic:nvPicPr>
                    <pic:cNvPr id="0" name="25-map-zoom.png"/>
                    <pic:cNvPicPr/>
                  </pic:nvPicPr>
                  <pic:blipFill>
                    <a:blip r:embed="rId31"/>
                    <a:stretch>
                      <a:fillRect/>
                    </a:stretch>
                  </pic:blipFill>
                  <pic:spPr>
                    <a:xfrm>
                      <a:off x="0" y="0"/>
                      <a:ext cx="5029200" cy="3326512"/>
                    </a:xfrm>
                    <a:prstGeom prst="rect"/>
                  </pic:spPr>
                </pic:pic>
              </a:graphicData>
            </a:graphic>
          </wp:inline>
        </w:drawing>
      </w:r>
    </w:p>
    <w:p>
      <w:pPr>
        <w:spacing w:after="200" w:before="40"/>
        <w:jc w:val="center"/>
      </w:pPr>
      <w:r>
        <w:rPr>
          <w:rFonts w:ascii="Calibri" w:hAnsi="Calibri"/>
          <w:i/>
          <w:color w:val="6B7280"/>
          <w:sz w:val="18"/>
        </w:rPr>
        <w:t>Figure 24 — Carte interactive : vue rapprochée des markers et labels</w:t>
      </w:r>
    </w:p>
    <w:p>
      <w:pPr>
        <w:pStyle w:val="Heading2"/>
      </w:pPr>
      <w:r>
        <w:rPr>
          <w:color w:val="0A1628"/>
          <w:sz w:val="26"/>
        </w:rPr>
        <w:t>7.2 Architecture du composant OCPMap</w:t>
      </w:r>
    </w:p>
    <w:p>
      <w:pPr>
        <w:spacing w:after="120" w:line="280" w:lineRule="exact"/>
      </w:pPr>
      <w:r>
        <w:rPr>
          <w:rFonts w:ascii="Calibri" w:hAnsi="Calibri"/>
          <w:b w:val="0"/>
          <w:i w:val="0"/>
          <w:sz w:val="21"/>
        </w:rPr>
        <w:t>Le composant OCPMap (792 lignes) utilise Canvas HTML5 avec un architecture soigneusement conçue pour garantir que les markers restent attachés à l'image sous toute condition.</w:t>
      </w:r>
    </w:p>
    <w:tbl>
      <w:tblPr>
        <w:tblW w:type="auto" w:w="0"/>
        <w:jc w:val="center"/>
        <w:tblLook w:firstColumn="1" w:firstRow="1" w:lastColumn="0" w:lastRow="0" w:noHBand="0" w:noVBand="1" w:val="04A0"/>
      </w:tblPr>
      <w:tblGrid>
        <w:gridCol w:w="9406"/>
      </w:tblGrid>
      <w:tr>
        <w:tc>
          <w:tcPr>
            <w:tcW w:type="dxa" w:w="9406"/>
            <w:shd w:fill="F0F8F0"/>
          </w:tcPr>
          <w:p>
            <w:r>
              <w:rPr>
                <w:rFonts w:ascii="Calibri" w:hAnsi="Calibri"/>
                <w:b/>
                <w:color w:val="00A050"/>
                <w:sz w:val="18"/>
              </w:rPr>
              <w:t xml:space="preserve">📌 Principe de conception : </w:t>
            </w:r>
            <w:r>
              <w:rPr>
                <w:rFonts w:ascii="Calibri" w:hAnsi="Calibri"/>
                <w:sz w:val="18"/>
              </w:rPr>
              <w:t>Le PNG est la surface de référence unique (MapWorld). Les positions des marqueurs sont exprimées en pourcentages de l'image PNG, ce qui les rend naturellement insensibles au zoom, au pan, au DPI de l'écran et au redimensionnement du navigateur.</w:t>
            </w:r>
          </w:p>
        </w:tc>
      </w:tr>
    </w:tbl>
    <w:p/>
    <w:p>
      <w:pPr>
        <w:pStyle w:val="Heading2"/>
      </w:pPr>
      <w:r>
        <w:rPr>
          <w:color w:val="0A1628"/>
          <w:sz w:val="26"/>
        </w:rPr>
        <w:t>7.3 Interactions utilisateur</w:t>
      </w:r>
    </w:p>
    <w:p>
      <w:pPr>
        <w:pStyle w:val="ListBullet"/>
        <w:spacing w:after="40"/>
        <w:ind w:left="720"/>
      </w:pPr>
      <w:r>
        <w:rPr>
          <w:rFonts w:ascii="Calibri" w:hAnsi="Calibri"/>
          <w:sz w:val="20"/>
        </w:rPr>
        <w:t>Zoom : molette, boutons +/-, pincement tactile (range 0.3x à 5.0x)</w:t>
      </w:r>
    </w:p>
    <w:p>
      <w:pPr>
        <w:pStyle w:val="ListBullet"/>
        <w:spacing w:after="40"/>
        <w:ind w:left="720"/>
      </w:pPr>
      <w:r>
        <w:rPr>
          <w:rFonts w:ascii="Calibri" w:hAnsi="Calibri"/>
          <w:sz w:val="20"/>
        </w:rPr>
        <w:t>Pan : glisser-déposer à la souris, glissement tactile</w:t>
      </w:r>
    </w:p>
    <w:p>
      <w:pPr>
        <w:pStyle w:val="ListBullet"/>
        <w:spacing w:after="40"/>
        <w:ind w:left="720"/>
      </w:pPr>
      <w:r>
        <w:rPr>
          <w:rFonts w:ascii="Calibri" w:hAnsi="Calibri"/>
          <w:sz w:val="20"/>
        </w:rPr>
        <w:t>Recherche : barre de recherche floue avec scoring multi-critères</w:t>
      </w:r>
    </w:p>
    <w:p>
      <w:pPr>
        <w:pStyle w:val="ListBullet"/>
        <w:spacing w:after="40"/>
        <w:ind w:left="720"/>
      </w:pPr>
      <w:r>
        <w:rPr>
          <w:rFonts w:ascii="Calibri" w:hAnsi="Calibri"/>
          <w:sz w:val="20"/>
        </w:rPr>
        <w:t>Sélection : clic sur un marker pour afficher les détails et actions</w:t>
      </w:r>
    </w:p>
    <w:p>
      <w:pPr>
        <w:pStyle w:val="ListBullet"/>
        <w:spacing w:after="40"/>
        <w:ind w:left="720"/>
      </w:pPr>
      <w:r>
        <w:rPr>
          <w:rFonts w:ascii="Calibri" w:hAnsi="Calibri"/>
          <w:sz w:val="20"/>
        </w:rPr>
        <w:t>Routage : sélection départ/arrivée avec calcul A* et visualisation animée</w:t>
      </w:r>
    </w:p>
    <w:p>
      <w:pPr>
        <w:pStyle w:val="ListBullet"/>
        <w:spacing w:after="40"/>
        <w:ind w:left="720"/>
      </w:pPr>
      <w:r>
        <w:rPr>
          <w:rFonts w:ascii="Calibri" w:hAnsi="Calibri"/>
          <w:sz w:val="20"/>
        </w:rPr>
        <w:t>Labels : algorithme d'évitement de collision, taille adaptative au zoom</w:t>
      </w:r>
    </w:p>
    <w:p>
      <w:r>
        <w:br w:type="page"/>
      </w:r>
    </w:p>
    <w:p>
      <w:pPr>
        <w:pStyle w:val="Heading1"/>
      </w:pPr>
      <w:r>
        <w:rPr>
          <w:color w:val="00A050"/>
          <w:sz w:val="32"/>
        </w:rPr>
        <w:t>Chapitre 8 — Système de coordonnées, calibration GPS et routage</w:t>
      </w:r>
    </w:p>
    <w:p>
      <w:pPr>
        <w:pStyle w:val="Heading2"/>
      </w:pPr>
      <w:r>
        <w:rPr>
          <w:color w:val="0A1628"/>
          <w:sz w:val="26"/>
        </w:rPr>
        <w:t>8.1 Le système de coordonnées PNG-local</w:t>
      </w:r>
    </w:p>
    <w:p>
      <w:pPr>
        <w:spacing w:after="120" w:line="280" w:lineRule="exact"/>
      </w:pPr>
      <w:r>
        <w:rPr>
          <w:rFonts w:ascii="Calibri" w:hAnsi="Calibri"/>
          <w:b w:val="0"/>
          <w:i w:val="0"/>
          <w:sz w:val="21"/>
        </w:rPr>
        <w:t>Le système de coordonnées PNG-local considère l'image satellite PNG comme l'espace de référence unique. L'image maître (1520×933 pixels) définit un monde virtuel dans lequel toutes les localisations sont exprimées en coordonnées pixel.</w:t>
      </w:r>
    </w:p>
    <w:p>
      <w:r>
        <w:rPr>
          <w:rFonts w:ascii="Calibri" w:hAnsi="Calibri"/>
          <w:b/>
          <w:color w:val="0A1628"/>
          <w:sz w:val="18"/>
        </w:rPr>
        <w:t>Listing 1 — Positionnement des marqueurs en pourcentage du PNG</w:t>
      </w:r>
    </w:p>
    <w:p>
      <w:pPr>
        <w:spacing w:before="80" w:after="160"/>
        <w:ind w:left="283"/>
        <w:shd w:fill="F5F5F5" w:val="clear"/>
      </w:pPr>
      <w:r>
        <w:rPr>
          <w:rFonts w:ascii="Consolas" w:hAnsi="Consolas"/>
          <w:color w:val="1A1A2E"/>
          <w:sz w:val="16"/>
        </w:rPr>
        <w:br/>
        <w:t>// Les markers sont des pourcentages du PNG — pas de la page web</w:t>
        <w:br/>
        <w:t>&lt;MapWorld style={{</w:t>
        <w:br/>
        <w:t xml:space="preserve">  width: MAP_W,      // 1520 pixels (largeur du PNG)</w:t>
        <w:br/>
        <w:t xml:space="preserve">  height: MAP_H,     // 933 pixels (hauteur du PNG)</w:t>
        <w:br/>
        <w:t xml:space="preserve">  transform: `translate(${offset.x}px, ${offset.y}px) scale(${zoom})`</w:t>
        <w:br/>
        <w:t>}}&gt;</w:t>
        <w:br/>
        <w:t xml:space="preserve">  &lt;img src="/assets/map/campus-map.png" /&gt;</w:t>
        <w:br/>
        <w:t xml:space="preserve">  {places.map(p =&gt; (</w:t>
        <w:br/>
        <w:t xml:space="preserve">    &lt;Marker style={{</w:t>
        <w:br/>
        <w:t xml:space="preserve">      left: `${(p.x / MAP_W) * 100}%`,</w:t>
        <w:br/>
        <w:t xml:space="preserve">      top:  `${(p.y / MAP_H) * 100}%`</w:t>
        <w:br/>
        <w:t xml:space="preserve">    }} /&gt;</w:t>
        <w:br/>
        <w:t xml:space="preserve">  ))}</w:t>
        <w:br/>
        <w:t>&lt;/MapWorld&gt;</w:t>
        <w:br/>
      </w:r>
    </w:p>
    <w:p>
      <w:pPr>
        <w:pStyle w:val="Heading2"/>
      </w:pPr>
      <w:r>
        <w:rPr>
          <w:color w:val="0A1628"/>
          <w:sz w:val="26"/>
        </w:rPr>
        <w:t>8.2 Calibration GPS vers pixels</w:t>
      </w:r>
    </w:p>
    <w:p>
      <w:pPr>
        <w:spacing w:after="120" w:line="280" w:lineRule="exact"/>
      </w:pPr>
      <w:r>
        <w:rPr>
          <w:rFonts w:ascii="Calibri" w:hAnsi="Calibri"/>
          <w:b w:val="0"/>
          <w:i w:val="0"/>
          <w:sz w:val="21"/>
        </w:rPr>
        <w:t>La conversion GPS → pixels est réalisée par une transformation affine par moindres carrés à partir de 8 points de contrôle répartis sur le campus :</w:t>
      </w:r>
    </w:p>
    <w:p>
      <w:pPr>
        <w:pStyle w:val="ListBullet"/>
        <w:spacing w:after="40"/>
        <w:ind w:left="720"/>
      </w:pPr>
      <w:r>
        <w:rPr>
          <w:rFonts w:ascii="Calibri" w:hAnsi="Calibri"/>
          <w:sz w:val="20"/>
        </w:rPr>
        <w:t>Capture de 8 bâtiments identifiés sur la carte satellite et Google Earth</w:t>
      </w:r>
    </w:p>
    <w:p>
      <w:pPr>
        <w:pStyle w:val="ListBullet"/>
        <w:spacing w:after="40"/>
        <w:ind w:left="720"/>
      </w:pPr>
      <w:r>
        <w:rPr>
          <w:rFonts w:ascii="Calibri" w:hAnsi="Calibri"/>
          <w:sz w:val="20"/>
        </w:rPr>
        <w:t>Calcul de la transformation affine (6 coefficients : a, b, c, d, e, f)</w:t>
      </w:r>
    </w:p>
    <w:p>
      <w:pPr>
        <w:pStyle w:val="ListBullet"/>
        <w:spacing w:after="40"/>
        <w:ind w:left="720"/>
      </w:pPr>
      <w:r>
        <w:rPr>
          <w:rFonts w:ascii="Calibri" w:hAnsi="Calibri"/>
          <w:sz w:val="20"/>
        </w:rPr>
        <w:t>Application aux 95 localisations</w:t>
      </w:r>
    </w:p>
    <w:p>
      <w:pPr>
        <w:pStyle w:val="ListBullet"/>
        <w:spacing w:after="40"/>
        <w:ind w:left="720"/>
      </w:pPr>
      <w:r>
        <w:rPr>
          <w:rFonts w:ascii="Calibri" w:hAnsi="Calibri"/>
          <w:sz w:val="20"/>
        </w:rPr>
        <w:t>Validation : RMS = 14.4 px (max = 22.6 px), 95/95 dans les limites</w:t>
      </w:r>
    </w:p>
    <w:p>
      <w:pPr>
        <w:pStyle w:val="Heading2"/>
      </w:pPr>
      <w:r>
        <w:rPr>
          <w:color w:val="0A1628"/>
          <w:sz w:val="26"/>
        </w:rPr>
        <w:t>8.3 Données cartographiques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shd w:fill="00A050"/>
          </w:tcPr>
          <w:p>
            <w:pPr>
              <w:jc w:val="center"/>
            </w:pPr>
            <w:r>
              <w:rPr>
                <w:rFonts w:ascii="Calibri" w:hAnsi="Calibri"/>
                <w:b/>
                <w:color w:val="FFFFFF"/>
                <w:sz w:val="18"/>
              </w:rPr>
              <w:t>Fichier</w:t>
            </w:r>
          </w:p>
        </w:tc>
        <w:tc>
          <w:tcPr>
            <w:tcW w:type="dxa" w:w="3685"/>
            <w:shd w:fill="00A050"/>
          </w:tcPr>
          <w:p>
            <w:pPr>
              <w:jc w:val="center"/>
            </w:pPr>
            <w:r>
              <w:rPr>
                <w:rFonts w:ascii="Calibri" w:hAnsi="Calibri"/>
                <w:b/>
                <w:color w:val="FFFFFF"/>
                <w:sz w:val="18"/>
              </w:rPr>
              <w:t>Contenu</w:t>
            </w:r>
          </w:p>
        </w:tc>
        <w:tc>
          <w:tcPr>
            <w:tcW w:type="dxa" w:w="1701"/>
            <w:shd w:fill="00A050"/>
          </w:tcPr>
          <w:p>
            <w:pPr>
              <w:jc w:val="center"/>
            </w:pPr>
            <w:r>
              <w:rPr>
                <w:rFonts w:ascii="Calibri" w:hAnsi="Calibri"/>
                <w:b/>
                <w:color w:val="FFFFFF"/>
                <w:sz w:val="18"/>
              </w:rPr>
              <w:t>Volume</w:t>
            </w:r>
          </w:p>
        </w:tc>
      </w:tr>
      <w:tr>
        <w:tc>
          <w:tcPr>
            <w:tcW w:type="dxa" w:w="2268"/>
          </w:tcPr>
          <w:p>
            <w:r>
              <w:rPr>
                <w:rFonts w:ascii="Calibri" w:hAnsi="Calibri"/>
                <w:sz w:val="18"/>
              </w:rPr>
              <w:t>places.json</w:t>
            </w:r>
          </w:p>
        </w:tc>
        <w:tc>
          <w:tcPr>
            <w:tcW w:type="dxa" w:w="3685"/>
          </w:tcPr>
          <w:p>
            <w:r>
              <w:rPr>
                <w:rFonts w:ascii="Calibri" w:hAnsi="Calibri"/>
                <w:sz w:val="18"/>
              </w:rPr>
              <w:t>95 localisations (GPS + pixels calibrés)</w:t>
            </w:r>
          </w:p>
        </w:tc>
        <w:tc>
          <w:tcPr>
            <w:tcW w:type="dxa" w:w="1701"/>
          </w:tcPr>
          <w:p>
            <w:r>
              <w:rPr>
                <w:rFonts w:ascii="Calibri" w:hAnsi="Calibri"/>
                <w:sz w:val="18"/>
              </w:rPr>
              <w:t>95 entrées</w:t>
            </w:r>
          </w:p>
        </w:tc>
      </w:tr>
      <w:tr>
        <w:tc>
          <w:tcPr>
            <w:tcW w:type="dxa" w:w="2268"/>
            <w:shd w:fill="F0F8F0"/>
          </w:tcPr>
          <w:p>
            <w:r>
              <w:rPr>
                <w:rFonts w:ascii="Calibri" w:hAnsi="Calibri"/>
                <w:sz w:val="18"/>
              </w:rPr>
              <w:t>nodes.json</w:t>
            </w:r>
          </w:p>
        </w:tc>
        <w:tc>
          <w:tcPr>
            <w:tcW w:type="dxa" w:w="3685"/>
            <w:shd w:fill="F0F8F0"/>
          </w:tcPr>
          <w:p>
            <w:r>
              <w:rPr>
                <w:rFonts w:ascii="Calibri" w:hAnsi="Calibri"/>
                <w:sz w:val="18"/>
              </w:rPr>
              <w:t>Nœuds du graphe de navigation</w:t>
            </w:r>
          </w:p>
        </w:tc>
        <w:tc>
          <w:tcPr>
            <w:tcW w:type="dxa" w:w="1701"/>
            <w:shd w:fill="F0F8F0"/>
          </w:tcPr>
          <w:p>
            <w:r>
              <w:rPr>
                <w:rFonts w:ascii="Calibri" w:hAnsi="Calibri"/>
                <w:sz w:val="18"/>
              </w:rPr>
              <w:t>3423 nœuds</w:t>
            </w:r>
          </w:p>
        </w:tc>
      </w:tr>
      <w:tr>
        <w:tc>
          <w:tcPr>
            <w:tcW w:type="dxa" w:w="2268"/>
          </w:tcPr>
          <w:p>
            <w:r>
              <w:rPr>
                <w:rFonts w:ascii="Calibri" w:hAnsi="Calibri"/>
                <w:sz w:val="18"/>
              </w:rPr>
              <w:t>edges.json</w:t>
            </w:r>
          </w:p>
        </w:tc>
        <w:tc>
          <w:tcPr>
            <w:tcW w:type="dxa" w:w="3685"/>
          </w:tcPr>
          <w:p>
            <w:r>
              <w:rPr>
                <w:rFonts w:ascii="Calibri" w:hAnsi="Calibri"/>
                <w:sz w:val="18"/>
              </w:rPr>
              <w:t>Arêtes du graphe (chemins piétons)</w:t>
            </w:r>
          </w:p>
        </w:tc>
        <w:tc>
          <w:tcPr>
            <w:tcW w:type="dxa" w:w="1701"/>
          </w:tcPr>
          <w:p>
            <w:r>
              <w:rPr>
                <w:rFonts w:ascii="Calibri" w:hAnsi="Calibri"/>
                <w:sz w:val="18"/>
              </w:rPr>
              <w:t>13346 arêtes</w:t>
            </w:r>
          </w:p>
        </w:tc>
      </w:tr>
      <w:tr>
        <w:tc>
          <w:tcPr>
            <w:tcW w:type="dxa" w:w="2268"/>
            <w:shd w:fill="F0F8F0"/>
          </w:tcPr>
          <w:p>
            <w:r>
              <w:rPr>
                <w:rFonts w:ascii="Calibri" w:hAnsi="Calibri"/>
                <w:sz w:val="18"/>
              </w:rPr>
              <w:t>place-node-connections.json</w:t>
            </w:r>
          </w:p>
        </w:tc>
        <w:tc>
          <w:tcPr>
            <w:tcW w:type="dxa" w:w="3685"/>
            <w:shd w:fill="F0F8F0"/>
          </w:tcPr>
          <w:p>
            <w:r>
              <w:rPr>
                <w:rFonts w:ascii="Calibri" w:hAnsi="Calibri"/>
                <w:sz w:val="18"/>
              </w:rPr>
              <w:t>Correspondance place → nœud</w:t>
            </w:r>
          </w:p>
        </w:tc>
        <w:tc>
          <w:tcPr>
            <w:tcW w:type="dxa" w:w="1701"/>
            <w:shd w:fill="F0F8F0"/>
          </w:tcPr>
          <w:p>
            <w:r>
              <w:rPr>
                <w:rFonts w:ascii="Calibri" w:hAnsi="Calibri"/>
                <w:sz w:val="18"/>
              </w:rPr>
              <w:t>95 connexions</w:t>
            </w:r>
          </w:p>
        </w:tc>
      </w:tr>
      <w:tr>
        <w:tc>
          <w:tcPr>
            <w:tcW w:type="dxa" w:w="2268"/>
          </w:tcPr>
          <w:p>
            <w:r>
              <w:rPr>
                <w:rFonts w:ascii="Calibri" w:hAnsi="Calibri"/>
                <w:sz w:val="18"/>
              </w:rPr>
              <w:t>map-config.json</w:t>
            </w:r>
          </w:p>
        </w:tc>
        <w:tc>
          <w:tcPr>
            <w:tcW w:type="dxa" w:w="3685"/>
          </w:tcPr>
          <w:p>
            <w:r>
              <w:rPr>
                <w:rFonts w:ascii="Calibri" w:hAnsi="Calibri"/>
                <w:sz w:val="18"/>
              </w:rPr>
              <w:t>Paramètres de calibration</w:t>
            </w:r>
          </w:p>
        </w:tc>
        <w:tc>
          <w:tcPr>
            <w:tcW w:type="dxa" w:w="1701"/>
          </w:tcPr>
          <w:p>
            <w:r>
              <w:rPr>
                <w:rFonts w:ascii="Calibri" w:hAnsi="Calibri"/>
                <w:sz w:val="18"/>
              </w:rPr>
              <w:t>Config</w:t>
            </w:r>
          </w:p>
        </w:tc>
      </w:tr>
      <w:tr>
        <w:tc>
          <w:tcPr>
            <w:tcW w:type="dxa" w:w="2268"/>
            <w:shd w:fill="F0F8F0"/>
          </w:tcPr>
          <w:p>
            <w:r>
              <w:rPr>
                <w:rFonts w:ascii="Calibri" w:hAnsi="Calibri"/>
                <w:sz w:val="18"/>
              </w:rPr>
              <w:t>campus-map.png</w:t>
            </w:r>
          </w:p>
        </w:tc>
        <w:tc>
          <w:tcPr>
            <w:tcW w:type="dxa" w:w="3685"/>
            <w:shd w:fill="F0F8F0"/>
          </w:tcPr>
          <w:p>
            <w:r>
              <w:rPr>
                <w:rFonts w:ascii="Calibri" w:hAnsi="Calibri"/>
                <w:sz w:val="18"/>
              </w:rPr>
              <w:t>Image satellite maître</w:t>
            </w:r>
          </w:p>
        </w:tc>
        <w:tc>
          <w:tcPr>
            <w:tcW w:type="dxa" w:w="1701"/>
            <w:shd w:fill="F0F8F0"/>
          </w:tcPr>
          <w:p>
            <w:r>
              <w:rPr>
                <w:rFonts w:ascii="Calibri" w:hAnsi="Calibri"/>
                <w:sz w:val="18"/>
              </w:rPr>
              <w:t>Raster</w:t>
            </w:r>
          </w:p>
        </w:tc>
      </w:tr>
    </w:tbl>
    <w:p/>
    <w:p>
      <w:pPr>
        <w:pStyle w:val="Heading2"/>
      </w:pPr>
      <w:r>
        <w:rPr>
          <w:color w:val="0A1628"/>
          <w:sz w:val="26"/>
        </w:rPr>
        <w:t>8.4 Algorithme de pathfinding A*</w:t>
      </w:r>
    </w:p>
    <w:p>
      <w:pPr>
        <w:spacing w:after="120" w:line="280" w:lineRule="exact"/>
      </w:pPr>
      <w:r>
        <w:rPr>
          <w:rFonts w:ascii="Calibri" w:hAnsi="Calibri"/>
          <w:b w:val="0"/>
          <w:i w:val="0"/>
          <w:sz w:val="21"/>
        </w:rPr>
        <w:t>Le routage piéton utilise l'algorithme A*, combinant optimalité de Dijkstra et rapidité via une heuristique euclidienne admissible.</w:t>
      </w:r>
    </w:p>
    <w:p>
      <w:r>
        <w:rPr>
          <w:rFonts w:ascii="Calibri" w:hAnsi="Calibri"/>
          <w:b/>
          <w:color w:val="0A1628"/>
          <w:sz w:val="18"/>
        </w:rPr>
        <w:t>Listing 2 — Algorithme A* (simplifié)</w:t>
      </w:r>
    </w:p>
    <w:p>
      <w:pPr>
        <w:spacing w:before="80" w:after="160"/>
        <w:ind w:left="283"/>
        <w:shd w:fill="F5F5F5" w:val="clear"/>
      </w:pPr>
      <w:r>
        <w:rPr>
          <w:rFonts w:ascii="Consolas" w:hAnsi="Consolas"/>
          <w:color w:val="1A1A2E"/>
          <w:sz w:val="16"/>
        </w:rPr>
        <w:br/>
        <w:t>export function aStar(nodes, edges, connections, startPlaceId, endPlaceId) {</w:t>
        <w:br/>
        <w:t xml:space="preserve">  // 1. Correspondance place → nœud d'accès du graphe</w:t>
        <w:br/>
        <w:t xml:space="preserve">  const startNode = nodeMap.get(connections.find(c.placeId === startPlaceId).nodeId);</w:t>
        <w:br/>
        <w:t xml:space="preserve">  const endNode   = nodeMap.get(connections.find(c.placeId === endPlaceId).nodeId);</w:t>
        <w:br/>
        <w:br/>
        <w:t xml:space="preserve">  // 2. Graphe non dirigé : chaque arête est bidirectionnelle</w:t>
        <w:br/>
        <w:t xml:space="preserve">  edges.filter(e =&gt; e.walkable).forEach(e =&gt; {</w:t>
        <w:br/>
        <w:t xml:space="preserve">    adj.get(e.from).push({ node: e.to, cost: euclidean(a, b) });</w:t>
        <w:br/>
        <w:t xml:space="preserve">    adj.get(e.to).push({ node: e.from, cost: euclidean(a, b) });</w:t>
        <w:br/>
        <w:t xml:space="preserve">  });</w:t>
        <w:br/>
        <w:br/>
        <w:t xml:space="preserve">  // 3. A* : f(n) = g(n) + h(n) où h = distance euclidienne</w:t>
        <w:br/>
        <w:t xml:space="preserve">  //    O(n log n) en pratique avec la topologie du campus</w:t>
        <w:br/>
        <w:t>}</w:t>
        <w:br/>
      </w:r>
    </w:p>
    <w:p>
      <w:pPr>
        <w:pStyle w:val="Heading2"/>
      </w:pPr>
      <w:r>
        <w:rPr>
          <w:color w:val="0A1628"/>
          <w:sz w:val="26"/>
        </w:rPr>
        <w:t>8.5 Métriques de routage</w:t>
      </w:r>
    </w:p>
    <w:p>
      <w:r>
        <w:rPr>
          <w:rFonts w:ascii="Calibri" w:hAnsi="Calibri"/>
          <w:b/>
          <w:color w:val="0A1628"/>
          <w:sz w:val="18"/>
        </w:rPr>
        <w:t>Listing 3 — Conversion pixels → métriques réelles</w:t>
      </w:r>
    </w:p>
    <w:p>
      <w:pPr>
        <w:spacing w:before="80" w:after="160"/>
        <w:ind w:left="283"/>
        <w:shd w:fill="F5F5F5" w:val="clear"/>
      </w:pPr>
      <w:r>
        <w:rPr>
          <w:rFonts w:ascii="Consolas" w:hAnsi="Consolas"/>
          <w:color w:val="1A1A2E"/>
          <w:sz w:val="16"/>
        </w:rPr>
        <w:br/>
        <w:t>pixelsPerMeter = 0.8786127167630058</w:t>
        <w:br/>
        <w:t>walkingSpeed   = 1.4 m/s</w:t>
        <w:br/>
        <w:br/>
        <w:t>distance_m = distance_pixels / pixelsPerMeter</w:t>
        <w:br/>
        <w:t>time_s     = distance_m / walkingSpeed</w:t>
        <w:br/>
        <w:br/>
        <w:t>// Exemple : 1000 pixels → 1138 m → 13 min de marche</w:t>
        <w:br/>
      </w:r>
    </w:p>
    <w:p>
      <w:r>
        <w:br w:type="page"/>
      </w:r>
    </w:p>
    <w:p>
      <w:pPr>
        <w:pStyle w:val="Heading1"/>
      </w:pPr>
      <w:r>
        <w:rPr>
          <w:color w:val="00A050"/>
          <w:sz w:val="32"/>
        </w:rPr>
        <w:t>Chapitre 9 — Backend, API et base de données</w:t>
      </w:r>
    </w:p>
    <w:p>
      <w:pPr>
        <w:pStyle w:val="Heading2"/>
      </w:pPr>
      <w:r>
        <w:rPr>
          <w:color w:val="0A1628"/>
          <w:sz w:val="26"/>
        </w:rPr>
        <w:t>9.1 Architecture backend</w:t>
      </w:r>
    </w:p>
    <w:p>
      <w:pPr>
        <w:spacing w:after="120" w:line="280" w:lineRule="exact"/>
      </w:pPr>
      <w:r>
        <w:rPr>
          <w:rFonts w:ascii="Calibri" w:hAnsi="Calibri"/>
          <w:b w:val="0"/>
          <w:i w:val="0"/>
          <w:sz w:val="21"/>
        </w:rPr>
        <w:t>Le backend suit une architecture en couches : routes → controllers → services → Prisma ORM → PostgreSQL. Chaque groupe fonctionnel est encapsulé dans un triplet route/controller/service.</w:t>
      </w:r>
    </w:p>
    <w:p>
      <w:pPr>
        <w:pStyle w:val="Heading2"/>
      </w:pPr>
      <w:r>
        <w:rPr>
          <w:color w:val="0A1628"/>
          <w:sz w:val="26"/>
        </w:rPr>
        <w:t>9.2 Endpoints API</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fill="00A050"/>
          </w:tcPr>
          <w:p>
            <w:pPr>
              <w:jc w:val="center"/>
            </w:pPr>
            <w:r>
              <w:rPr>
                <w:rFonts w:ascii="Calibri" w:hAnsi="Calibri"/>
                <w:b/>
                <w:color w:val="FFFFFF"/>
                <w:sz w:val="18"/>
              </w:rPr>
              <w:t>Groupe</w:t>
            </w:r>
          </w:p>
        </w:tc>
        <w:tc>
          <w:tcPr>
            <w:tcW w:type="dxa" w:w="2835"/>
            <w:shd w:fill="00A050"/>
          </w:tcPr>
          <w:p>
            <w:pPr>
              <w:jc w:val="center"/>
            </w:pPr>
            <w:r>
              <w:rPr>
                <w:rFonts w:ascii="Calibri" w:hAnsi="Calibri"/>
                <w:b/>
                <w:color w:val="FFFFFF"/>
                <w:sz w:val="18"/>
              </w:rPr>
              <w:t>Routes</w:t>
            </w:r>
          </w:p>
        </w:tc>
        <w:tc>
          <w:tcPr>
            <w:tcW w:type="dxa" w:w="3402"/>
            <w:shd w:fill="00A050"/>
          </w:tcPr>
          <w:p>
            <w:pPr>
              <w:jc w:val="center"/>
            </w:pPr>
            <w:r>
              <w:rPr>
                <w:rFonts w:ascii="Calibri" w:hAnsi="Calibri"/>
                <w:b/>
                <w:color w:val="FFFFFF"/>
                <w:sz w:val="18"/>
              </w:rPr>
              <w:t>Fonctionnalités</w:t>
            </w:r>
          </w:p>
        </w:tc>
      </w:tr>
      <w:tr>
        <w:tc>
          <w:tcPr>
            <w:tcW w:type="dxa" w:w="1701"/>
          </w:tcPr>
          <w:p>
            <w:r>
              <w:rPr>
                <w:rFonts w:ascii="Calibri" w:hAnsi="Calibri"/>
                <w:sz w:val="18"/>
              </w:rPr>
              <w:t>/api/auth</w:t>
            </w:r>
          </w:p>
        </w:tc>
        <w:tc>
          <w:tcPr>
            <w:tcW w:type="dxa" w:w="2835"/>
          </w:tcPr>
          <w:p>
            <w:r>
              <w:rPr>
                <w:rFonts w:ascii="Calibri" w:hAnsi="Calibri"/>
                <w:sz w:val="18"/>
              </w:rPr>
              <w:t>register, login, refresh, logout, me</w:t>
            </w:r>
          </w:p>
        </w:tc>
        <w:tc>
          <w:tcPr>
            <w:tcW w:type="dxa" w:w="3402"/>
          </w:tcPr>
          <w:p>
            <w:r>
              <w:rPr>
                <w:rFonts w:ascii="Calibri" w:hAnsi="Calibri"/>
                <w:sz w:val="18"/>
              </w:rPr>
              <w:t>Authentification JWT</w:t>
            </w:r>
          </w:p>
        </w:tc>
      </w:tr>
      <w:tr>
        <w:tc>
          <w:tcPr>
            <w:tcW w:type="dxa" w:w="1701"/>
            <w:shd w:fill="F0F8F0"/>
          </w:tcPr>
          <w:p>
            <w:r>
              <w:rPr>
                <w:rFonts w:ascii="Calibri" w:hAnsi="Calibri"/>
                <w:sz w:val="18"/>
              </w:rPr>
              <w:t>/api/users</w:t>
            </w:r>
          </w:p>
        </w:tc>
        <w:tc>
          <w:tcPr>
            <w:tcW w:type="dxa" w:w="2835"/>
            <w:shd w:fill="F0F8F0"/>
          </w:tcPr>
          <w:p>
            <w:r>
              <w:rPr>
                <w:rFonts w:ascii="Calibri" w:hAnsi="Calibri"/>
                <w:sz w:val="18"/>
              </w:rPr>
              <w:t>CRUD, employees, status</w:t>
            </w:r>
          </w:p>
        </w:tc>
        <w:tc>
          <w:tcPr>
            <w:tcW w:type="dxa" w:w="3402"/>
            <w:shd w:fill="F0F8F0"/>
          </w:tcPr>
          <w:p>
            <w:r>
              <w:rPr>
                <w:rFonts w:ascii="Calibri" w:hAnsi="Calibri"/>
                <w:sz w:val="18"/>
              </w:rPr>
              <w:t>Gestion utilisateurs</w:t>
            </w:r>
          </w:p>
        </w:tc>
      </w:tr>
      <w:tr>
        <w:tc>
          <w:tcPr>
            <w:tcW w:type="dxa" w:w="1701"/>
          </w:tcPr>
          <w:p>
            <w:r>
              <w:rPr>
                <w:rFonts w:ascii="Calibri" w:hAnsi="Calibri"/>
                <w:sz w:val="18"/>
              </w:rPr>
              <w:t>/api/internships</w:t>
            </w:r>
          </w:p>
        </w:tc>
        <w:tc>
          <w:tcPr>
            <w:tcW w:type="dxa" w:w="2835"/>
          </w:tcPr>
          <w:p>
            <w:r>
              <w:rPr>
                <w:rFonts w:ascii="Calibri" w:hAnsi="Calibri"/>
                <w:sz w:val="18"/>
              </w:rPr>
              <w:t>CRUD, progress</w:t>
            </w:r>
          </w:p>
        </w:tc>
        <w:tc>
          <w:tcPr>
            <w:tcW w:type="dxa" w:w="3402"/>
          </w:tcPr>
          <w:p>
            <w:r>
              <w:rPr>
                <w:rFonts w:ascii="Calibri" w:hAnsi="Calibri"/>
                <w:sz w:val="18"/>
              </w:rPr>
              <w:t>Gestion stages</w:t>
            </w:r>
          </w:p>
        </w:tc>
      </w:tr>
      <w:tr>
        <w:tc>
          <w:tcPr>
            <w:tcW w:type="dxa" w:w="1701"/>
            <w:shd w:fill="F0F8F0"/>
          </w:tcPr>
          <w:p>
            <w:r>
              <w:rPr>
                <w:rFonts w:ascii="Calibri" w:hAnsi="Calibri"/>
                <w:sz w:val="18"/>
              </w:rPr>
              <w:t>/api/tasks</w:t>
            </w:r>
          </w:p>
        </w:tc>
        <w:tc>
          <w:tcPr>
            <w:tcW w:type="dxa" w:w="2835"/>
            <w:shd w:fill="F0F8F0"/>
          </w:tcPr>
          <w:p>
            <w:r>
              <w:rPr>
                <w:rFonts w:ascii="Calibri" w:hAnsi="Calibri"/>
                <w:sz w:val="18"/>
              </w:rPr>
              <w:t>CRUD, assign</w:t>
            </w:r>
          </w:p>
        </w:tc>
        <w:tc>
          <w:tcPr>
            <w:tcW w:type="dxa" w:w="3402"/>
            <w:shd w:fill="F0F8F0"/>
          </w:tcPr>
          <w:p>
            <w:r>
              <w:rPr>
                <w:rFonts w:ascii="Calibri" w:hAnsi="Calibri"/>
                <w:sz w:val="18"/>
              </w:rPr>
              <w:t>Gestion tâches</w:t>
            </w:r>
          </w:p>
        </w:tc>
      </w:tr>
      <w:tr>
        <w:tc>
          <w:tcPr>
            <w:tcW w:type="dxa" w:w="1701"/>
          </w:tcPr>
          <w:p>
            <w:r>
              <w:rPr>
                <w:rFonts w:ascii="Calibri" w:hAnsi="Calibri"/>
                <w:sz w:val="18"/>
              </w:rPr>
              <w:t>/api/requests</w:t>
            </w:r>
          </w:p>
        </w:tc>
        <w:tc>
          <w:tcPr>
            <w:tcW w:type="dxa" w:w="2835"/>
          </w:tcPr>
          <w:p>
            <w:r>
              <w:rPr>
                <w:rFonts w:ascii="Calibri" w:hAnsi="Calibri"/>
                <w:sz w:val="18"/>
              </w:rPr>
              <w:t>CRUD, approve/reject</w:t>
            </w:r>
          </w:p>
        </w:tc>
        <w:tc>
          <w:tcPr>
            <w:tcW w:type="dxa" w:w="3402"/>
          </w:tcPr>
          <w:p>
            <w:r>
              <w:rPr>
                <w:rFonts w:ascii="Calibri" w:hAnsi="Calibri"/>
                <w:sz w:val="18"/>
              </w:rPr>
              <w:t>Demandes et validations</w:t>
            </w:r>
          </w:p>
        </w:tc>
      </w:tr>
      <w:tr>
        <w:tc>
          <w:tcPr>
            <w:tcW w:type="dxa" w:w="1701"/>
            <w:shd w:fill="F0F8F0"/>
          </w:tcPr>
          <w:p>
            <w:r>
              <w:rPr>
                <w:rFonts w:ascii="Calibri" w:hAnsi="Calibri"/>
                <w:sz w:val="18"/>
              </w:rPr>
              <w:t>/api/notifications</w:t>
            </w:r>
          </w:p>
        </w:tc>
        <w:tc>
          <w:tcPr>
            <w:tcW w:type="dxa" w:w="2835"/>
            <w:shd w:fill="F0F8F0"/>
          </w:tcPr>
          <w:p>
            <w:r>
              <w:rPr>
                <w:rFonts w:ascii="Calibri" w:hAnsi="Calibri"/>
                <w:sz w:val="18"/>
              </w:rPr>
              <w:t>list, read, read-all</w:t>
            </w:r>
          </w:p>
        </w:tc>
        <w:tc>
          <w:tcPr>
            <w:tcW w:type="dxa" w:w="3402"/>
            <w:shd w:fill="F0F8F0"/>
          </w:tcPr>
          <w:p>
            <w:r>
              <w:rPr>
                <w:rFonts w:ascii="Calibri" w:hAnsi="Calibri"/>
                <w:sz w:val="18"/>
              </w:rPr>
              <w:t>Notifications</w:t>
            </w:r>
          </w:p>
        </w:tc>
      </w:tr>
      <w:tr>
        <w:tc>
          <w:tcPr>
            <w:tcW w:type="dxa" w:w="1701"/>
          </w:tcPr>
          <w:p>
            <w:r>
              <w:rPr>
                <w:rFonts w:ascii="Calibri" w:hAnsi="Calibri"/>
                <w:sz w:val="18"/>
              </w:rPr>
              <w:t>/api/locations</w:t>
            </w:r>
          </w:p>
        </w:tc>
        <w:tc>
          <w:tcPr>
            <w:tcW w:type="dxa" w:w="2835"/>
          </w:tcPr>
          <w:p>
            <w:r>
              <w:rPr>
                <w:rFonts w:ascii="Calibri" w:hAnsi="Calibri"/>
                <w:sz w:val="18"/>
              </w:rPr>
              <w:t>CRUD</w:t>
            </w:r>
          </w:p>
        </w:tc>
        <w:tc>
          <w:tcPr>
            <w:tcW w:type="dxa" w:w="3402"/>
          </w:tcPr>
          <w:p>
            <w:r>
              <w:rPr>
                <w:rFonts w:ascii="Calibri" w:hAnsi="Calibri"/>
                <w:sz w:val="18"/>
              </w:rPr>
              <w:t>Localisations</w:t>
            </w:r>
          </w:p>
        </w:tc>
      </w:tr>
      <w:tr>
        <w:tc>
          <w:tcPr>
            <w:tcW w:type="dxa" w:w="1701"/>
            <w:shd w:fill="F0F8F0"/>
          </w:tcPr>
          <w:p>
            <w:r>
              <w:rPr>
                <w:rFonts w:ascii="Calibri" w:hAnsi="Calibri"/>
                <w:sz w:val="18"/>
              </w:rPr>
              <w:t>/api/places</w:t>
            </w:r>
          </w:p>
        </w:tc>
        <w:tc>
          <w:tcPr>
            <w:tcW w:type="dxa" w:w="2835"/>
            <w:shd w:fill="F0F8F0"/>
          </w:tcPr>
          <w:p>
            <w:r>
              <w:rPr>
                <w:rFonts w:ascii="Calibri" w:hAnsi="Calibri"/>
                <w:sz w:val="18"/>
              </w:rPr>
              <w:t>list, occupancy</w:t>
            </w:r>
          </w:p>
        </w:tc>
        <w:tc>
          <w:tcPr>
            <w:tcW w:type="dxa" w:w="3402"/>
            <w:shd w:fill="F0F8F0"/>
          </w:tcPr>
          <w:p>
            <w:r>
              <w:rPr>
                <w:rFonts w:ascii="Calibri" w:hAnsi="Calibri"/>
                <w:sz w:val="18"/>
              </w:rPr>
              <w:t>Espaces campus</w:t>
            </w:r>
          </w:p>
        </w:tc>
      </w:tr>
      <w:tr>
        <w:tc>
          <w:tcPr>
            <w:tcW w:type="dxa" w:w="1701"/>
          </w:tcPr>
          <w:p>
            <w:r>
              <w:rPr>
                <w:rFonts w:ascii="Calibri" w:hAnsi="Calibri"/>
                <w:sz w:val="18"/>
              </w:rPr>
              <w:t>/api/qr</w:t>
            </w:r>
          </w:p>
        </w:tc>
        <w:tc>
          <w:tcPr>
            <w:tcW w:type="dxa" w:w="2835"/>
          </w:tcPr>
          <w:p>
            <w:r>
              <w:rPr>
                <w:rFonts w:ascii="Calibri" w:hAnsi="Calibri"/>
                <w:sz w:val="18"/>
              </w:rPr>
              <w:t>generate, verify</w:t>
            </w:r>
          </w:p>
        </w:tc>
        <w:tc>
          <w:tcPr>
            <w:tcW w:type="dxa" w:w="3402"/>
          </w:tcPr>
          <w:p>
            <w:r>
              <w:rPr>
                <w:rFonts w:ascii="Calibri" w:hAnsi="Calibri"/>
                <w:sz w:val="18"/>
              </w:rPr>
              <w:t>Codes QR</w:t>
            </w:r>
          </w:p>
        </w:tc>
      </w:tr>
      <w:tr>
        <w:tc>
          <w:tcPr>
            <w:tcW w:type="dxa" w:w="1701"/>
            <w:shd w:fill="F0F8F0"/>
          </w:tcPr>
          <w:p>
            <w:r>
              <w:rPr>
                <w:rFonts w:ascii="Calibri" w:hAnsi="Calibri"/>
                <w:sz w:val="18"/>
              </w:rPr>
              <w:t>/api/presence</w:t>
            </w:r>
          </w:p>
        </w:tc>
        <w:tc>
          <w:tcPr>
            <w:tcW w:type="dxa" w:w="2835"/>
            <w:shd w:fill="F0F8F0"/>
          </w:tcPr>
          <w:p>
            <w:r>
              <w:rPr>
                <w:rFonts w:ascii="Calibri" w:hAnsi="Calibri"/>
                <w:sz w:val="18"/>
              </w:rPr>
              <w:t>update, list</w:t>
            </w:r>
          </w:p>
        </w:tc>
        <w:tc>
          <w:tcPr>
            <w:tcW w:type="dxa" w:w="3402"/>
            <w:shd w:fill="F0F8F0"/>
          </w:tcPr>
          <w:p>
            <w:r>
              <w:rPr>
                <w:rFonts w:ascii="Calibri" w:hAnsi="Calibri"/>
                <w:sz w:val="18"/>
              </w:rPr>
              <w:t>Présence temps réel</w:t>
            </w:r>
          </w:p>
        </w:tc>
      </w:tr>
      <w:tr>
        <w:tc>
          <w:tcPr>
            <w:tcW w:type="dxa" w:w="1701"/>
          </w:tcPr>
          <w:p>
            <w:r>
              <w:rPr>
                <w:rFonts w:ascii="Calibri" w:hAnsi="Calibri"/>
                <w:sz w:val="18"/>
              </w:rPr>
              <w:t>/api/guest</w:t>
            </w:r>
          </w:p>
        </w:tc>
        <w:tc>
          <w:tcPr>
            <w:tcW w:type="dxa" w:w="2835"/>
          </w:tcPr>
          <w:p>
            <w:r>
              <w:rPr>
                <w:rFonts w:ascii="Calibri" w:hAnsi="Calibri"/>
                <w:sz w:val="18"/>
              </w:rPr>
              <w:t>request, status, QR</w:t>
            </w:r>
          </w:p>
        </w:tc>
        <w:tc>
          <w:tcPr>
            <w:tcW w:type="dxa" w:w="3402"/>
          </w:tcPr>
          <w:p>
            <w:r>
              <w:rPr>
                <w:rFonts w:ascii="Calibri" w:hAnsi="Calibri"/>
                <w:sz w:val="18"/>
              </w:rPr>
              <w:t>Portail invité</w:t>
            </w:r>
          </w:p>
        </w:tc>
      </w:tr>
      <w:tr>
        <w:tc>
          <w:tcPr>
            <w:tcW w:type="dxa" w:w="1701"/>
            <w:shd w:fill="F0F8F0"/>
          </w:tcPr>
          <w:p>
            <w:r>
              <w:rPr>
                <w:rFonts w:ascii="Calibri" w:hAnsi="Calibri"/>
                <w:sz w:val="18"/>
              </w:rPr>
              <w:t>/api/guest-public</w:t>
            </w:r>
          </w:p>
        </w:tc>
        <w:tc>
          <w:tcPr>
            <w:tcW w:type="dxa" w:w="2835"/>
            <w:shd w:fill="F0F8F0"/>
          </w:tcPr>
          <w:p>
            <w:r>
              <w:rPr>
                <w:rFonts w:ascii="Calibri" w:hAnsi="Calibri"/>
                <w:sz w:val="18"/>
              </w:rPr>
              <w:t>search, info</w:t>
            </w:r>
          </w:p>
        </w:tc>
        <w:tc>
          <w:tcPr>
            <w:tcW w:type="dxa" w:w="3402"/>
            <w:shd w:fill="F0F8F0"/>
          </w:tcPr>
          <w:p>
            <w:r>
              <w:rPr>
                <w:rFonts w:ascii="Calibri" w:hAnsi="Calibri"/>
                <w:sz w:val="18"/>
              </w:rPr>
              <w:t>API publique QR</w:t>
            </w:r>
          </w:p>
        </w:tc>
      </w:tr>
    </w:tbl>
    <w:p/>
    <w:p>
      <w:pPr>
        <w:pStyle w:val="Heading2"/>
      </w:pPr>
      <w:r>
        <w:rPr>
          <w:color w:val="0A1628"/>
          <w:sz w:val="26"/>
        </w:rPr>
        <w:t>9.3 Sécurité</w:t>
      </w:r>
    </w:p>
    <w:p>
      <w:pPr>
        <w:pStyle w:val="ListBullet"/>
        <w:spacing w:after="40"/>
        <w:ind w:left="720"/>
      </w:pPr>
      <w:r>
        <w:rPr>
          <w:rFonts w:ascii="Calibri" w:hAnsi="Calibri"/>
          <w:sz w:val="20"/>
        </w:rPr>
        <w:t>Authentification JWT avec double token (access 15min + refresh 7j)</w:t>
      </w:r>
    </w:p>
    <w:p>
      <w:pPr>
        <w:pStyle w:val="ListBullet"/>
        <w:spacing w:after="40"/>
        <w:ind w:left="720"/>
      </w:pPr>
      <w:r>
        <w:rPr>
          <w:rFonts w:ascii="Calibri" w:hAnsi="Calibri"/>
          <w:sz w:val="20"/>
        </w:rPr>
        <w:t>Hachage Argon2 des mots de passe</w:t>
      </w:r>
    </w:p>
    <w:p>
      <w:pPr>
        <w:pStyle w:val="ListBullet"/>
        <w:spacing w:after="40"/>
        <w:ind w:left="720"/>
      </w:pPr>
      <w:r>
        <w:rPr>
          <w:rFonts w:ascii="Calibri" w:hAnsi="Calibri"/>
          <w:sz w:val="20"/>
        </w:rPr>
        <w:t>Middleware d'autorisation par rôle (authorize ADMIN, EMPLOYEE...)</w:t>
      </w:r>
    </w:p>
    <w:p>
      <w:pPr>
        <w:pStyle w:val="ListBullet"/>
        <w:spacing w:after="40"/>
        <w:ind w:left="720"/>
      </w:pPr>
      <w:r>
        <w:rPr>
          <w:rFonts w:ascii="Calibri" w:hAnsi="Calibri"/>
          <w:sz w:val="20"/>
        </w:rPr>
        <w:t>Rate limiting (100 requêtes / 15 min par IP)</w:t>
      </w:r>
    </w:p>
    <w:p>
      <w:pPr>
        <w:pStyle w:val="ListBullet"/>
        <w:spacing w:after="40"/>
        <w:ind w:left="720"/>
      </w:pPr>
      <w:r>
        <w:rPr>
          <w:rFonts w:ascii="Calibri" w:hAnsi="Calibri"/>
          <w:sz w:val="20"/>
        </w:rPr>
        <w:t>Helmet.js pour les en-têtes de sécurité HTTP</w:t>
      </w:r>
    </w:p>
    <w:p>
      <w:pPr>
        <w:pStyle w:val="ListBullet"/>
        <w:spacing w:after="40"/>
        <w:ind w:left="720"/>
      </w:pPr>
      <w:r>
        <w:rPr>
          <w:rFonts w:ascii="Calibri" w:hAnsi="Calibri"/>
          <w:sz w:val="20"/>
        </w:rPr>
        <w:t>CORS configuré avec liste blanche d'origines</w:t>
      </w:r>
    </w:p>
    <w:p>
      <w:pPr>
        <w:pStyle w:val="ListBullet"/>
        <w:spacing w:after="40"/>
        <w:ind w:left="720"/>
      </w:pPr>
      <w:r>
        <w:rPr>
          <w:rFonts w:ascii="Calibri" w:hAnsi="Calibri"/>
          <w:sz w:val="20"/>
        </w:rPr>
        <w:t>Validation des entrées via Zod</w:t>
      </w:r>
    </w:p>
    <w:p>
      <w:pPr>
        <w:pStyle w:val="ListBullet"/>
        <w:spacing w:after="40"/>
        <w:ind w:left="720"/>
      </w:pPr>
      <w:r>
        <w:rPr>
          <w:rFonts w:ascii="Calibri" w:hAnsi="Calibri"/>
          <w:sz w:val="20"/>
        </w:rPr>
        <w:t>Sanitisation de la réponse (suppression du passwordHash)</w:t>
      </w:r>
    </w:p>
    <w:p>
      <w:pPr>
        <w:pStyle w:val="Heading2"/>
      </w:pPr>
      <w:r>
        <w:rPr>
          <w:color w:val="0A1628"/>
          <w:sz w:val="26"/>
        </w:rPr>
        <w:t>9.4 Communication temps réel (Socket.IO)</w:t>
      </w:r>
    </w:p>
    <w:p>
      <w:pPr>
        <w:spacing w:after="120" w:line="280" w:lineRule="exact"/>
      </w:pPr>
      <w:r>
        <w:rPr>
          <w:rFonts w:ascii="Calibri" w:hAnsi="Calibri"/>
          <w:b w:val="0"/>
          <w:i w:val="0"/>
          <w:sz w:val="21"/>
        </w:rPr>
        <w:t>Le serveur Socket.IO gère les connexions WebSocket authentifiées via JWT. Les événements principaux sont : user:status_changed, join_room, leave_room, update_status.</w:t>
      </w:r>
    </w:p>
    <w:p>
      <w:pPr>
        <w:pStyle w:val="Heading2"/>
      </w:pPr>
      <w:r>
        <w:rPr>
          <w:color w:val="0A1628"/>
          <w:sz w:val="26"/>
        </w:rPr>
        <w:t>9.5 Documentation API (Swagger)</w:t>
      </w:r>
    </w:p>
    <w:p>
      <w:pPr>
        <w:spacing w:after="120" w:line="280" w:lineRule="exact"/>
      </w:pPr>
      <w:r>
        <w:rPr>
          <w:rFonts w:ascii="Calibri" w:hAnsi="Calibri"/>
          <w:b w:val="0"/>
          <w:i w:val="0"/>
          <w:sz w:val="21"/>
        </w:rPr>
        <w:t>L'API est documentée via Swagger UI à /api/docs. La spécification OpenAPI est auto-générée à partir des annotations JSDoc.</w:t>
      </w:r>
    </w:p>
    <w:p>
      <w:r>
        <w:br w:type="page"/>
      </w:r>
    </w:p>
    <w:p>
      <w:pPr>
        <w:pStyle w:val="Heading1"/>
      </w:pPr>
      <w:r>
        <w:rPr>
          <w:color w:val="00A050"/>
          <w:sz w:val="32"/>
        </w:rPr>
        <w:t>Chapitre 10 — Processus de développement</w:t>
      </w:r>
    </w:p>
    <w:p>
      <w:pPr>
        <w:pStyle w:val="Heading2"/>
      </w:pPr>
      <w:r>
        <w:rPr>
          <w:color w:val="0A1628"/>
          <w:sz w:val="26"/>
        </w:rPr>
        <w:t>10.1 Méthodologie</w:t>
      </w:r>
    </w:p>
    <w:p>
      <w:pPr>
        <w:spacing w:after="120" w:line="280" w:lineRule="exact"/>
      </w:pPr>
      <w:r>
        <w:rPr>
          <w:rFonts w:ascii="Calibri" w:hAnsi="Calibri"/>
          <w:b w:val="0"/>
          <w:i w:val="0"/>
          <w:sz w:val="21"/>
        </w:rPr>
        <w:t>Le développement a suivi une approche itérative, en complément des maquettes Figma. Chaque itération a permis de valider les choix techniques avant de passer à la phase suivante.</w:t>
      </w:r>
    </w:p>
    <w:p>
      <w:pPr>
        <w:pStyle w:val="Heading2"/>
      </w:pPr>
      <w:r>
        <w:rPr>
          <w:color w:val="0A1628"/>
          <w:sz w:val="26"/>
        </w:rPr>
        <w:t>10.2 Phases du projet</w:t>
      </w:r>
    </w:p>
    <w:tbl>
      <w:tblPr>
        <w:tblStyle w:val="LightGrid-Accent1"/>
        <w:tblW w:type="auto" w:w="0"/>
        <w:jc w:val="center"/>
        <w:tblLook w:firstColumn="1" w:firstRow="1" w:lastColumn="0" w:lastRow="0" w:noHBand="0" w:noVBand="1" w:val="04A0"/>
      </w:tblPr>
      <w:tblGrid>
        <w:gridCol w:w="3135"/>
        <w:gridCol w:w="3135"/>
        <w:gridCol w:w="3135"/>
      </w:tblGrid>
      <w:tr>
        <w:tc>
          <w:tcPr>
            <w:tcW w:type="dxa" w:w="1134"/>
            <w:shd w:fill="00A050"/>
          </w:tcPr>
          <w:p>
            <w:pPr>
              <w:jc w:val="center"/>
            </w:pPr>
            <w:r>
              <w:rPr>
                <w:rFonts w:ascii="Calibri" w:hAnsi="Calibri"/>
                <w:b/>
                <w:color w:val="FFFFFF"/>
                <w:sz w:val="18"/>
              </w:rPr>
              <w:t>Phase</w:t>
            </w:r>
          </w:p>
        </w:tc>
        <w:tc>
          <w:tcPr>
            <w:tcW w:type="dxa" w:w="3402"/>
            <w:shd w:fill="00A050"/>
          </w:tcPr>
          <w:p>
            <w:pPr>
              <w:jc w:val="center"/>
            </w:pPr>
            <w:r>
              <w:rPr>
                <w:rFonts w:ascii="Calibri" w:hAnsi="Calibri"/>
                <w:b/>
                <w:color w:val="FFFFFF"/>
                <w:sz w:val="18"/>
              </w:rPr>
              <w:t>Description</w:t>
            </w:r>
          </w:p>
        </w:tc>
        <w:tc>
          <w:tcPr>
            <w:tcW w:type="dxa" w:w="2835"/>
            <w:shd w:fill="00A050"/>
          </w:tcPr>
          <w:p>
            <w:pPr>
              <w:jc w:val="center"/>
            </w:pPr>
            <w:r>
              <w:rPr>
                <w:rFonts w:ascii="Calibri" w:hAnsi="Calibri"/>
                <w:b/>
                <w:color w:val="FFFFFF"/>
                <w:sz w:val="18"/>
              </w:rPr>
              <w:t>Livrables</w:t>
            </w:r>
          </w:p>
        </w:tc>
      </w:tr>
      <w:tr>
        <w:tc>
          <w:tcPr>
            <w:tcW w:type="dxa" w:w="1134"/>
          </w:tcPr>
          <w:p>
            <w:r>
              <w:rPr>
                <w:rFonts w:ascii="Calibri" w:hAnsi="Calibri"/>
                <w:sz w:val="18"/>
              </w:rPr>
              <w:t>1. Analyse</w:t>
            </w:r>
          </w:p>
        </w:tc>
        <w:tc>
          <w:tcPr>
            <w:tcW w:type="dxa" w:w="3402"/>
          </w:tcPr>
          <w:p>
            <w:r>
              <w:rPr>
                <w:rFonts w:ascii="Calibri" w:hAnsi="Calibri"/>
                <w:sz w:val="18"/>
              </w:rPr>
              <w:t>Audit du site, besoins, maquettes Figma</w:t>
            </w:r>
          </w:p>
        </w:tc>
        <w:tc>
          <w:tcPr>
            <w:tcW w:type="dxa" w:w="2835"/>
          </w:tcPr>
          <w:p>
            <w:r>
              <w:rPr>
                <w:rFonts w:ascii="Calibri" w:hAnsi="Calibri"/>
                <w:sz w:val="18"/>
              </w:rPr>
              <w:t>Cahier des charges</w:t>
            </w:r>
          </w:p>
        </w:tc>
      </w:tr>
      <w:tr>
        <w:tc>
          <w:tcPr>
            <w:tcW w:type="dxa" w:w="1134"/>
            <w:shd w:fill="F0F8F0"/>
          </w:tcPr>
          <w:p>
            <w:r>
              <w:rPr>
                <w:rFonts w:ascii="Calibri" w:hAnsi="Calibri"/>
                <w:sz w:val="18"/>
              </w:rPr>
              <w:t>2. Conception</w:t>
            </w:r>
          </w:p>
        </w:tc>
        <w:tc>
          <w:tcPr>
            <w:tcW w:type="dxa" w:w="3402"/>
            <w:shd w:fill="F0F8F0"/>
          </w:tcPr>
          <w:p>
            <w:r>
              <w:rPr>
                <w:rFonts w:ascii="Calibri" w:hAnsi="Calibri"/>
                <w:sz w:val="18"/>
              </w:rPr>
              <w:t>Architecture, stack, modélisation</w:t>
            </w:r>
          </w:p>
        </w:tc>
        <w:tc>
          <w:tcPr>
            <w:tcW w:type="dxa" w:w="2835"/>
            <w:shd w:fill="F0F8F0"/>
          </w:tcPr>
          <w:p>
            <w:r>
              <w:rPr>
                <w:rFonts w:ascii="Calibri" w:hAnsi="Calibri"/>
                <w:sz w:val="18"/>
              </w:rPr>
              <w:t>Schema Prisma</w:t>
            </w:r>
          </w:p>
        </w:tc>
      </w:tr>
      <w:tr>
        <w:tc>
          <w:tcPr>
            <w:tcW w:type="dxa" w:w="1134"/>
          </w:tcPr>
          <w:p>
            <w:r>
              <w:rPr>
                <w:rFonts w:ascii="Calibri" w:hAnsi="Calibri"/>
                <w:sz w:val="18"/>
              </w:rPr>
              <w:t>3. Backend</w:t>
            </w:r>
          </w:p>
        </w:tc>
        <w:tc>
          <w:tcPr>
            <w:tcW w:type="dxa" w:w="3402"/>
          </w:tcPr>
          <w:p>
            <w:r>
              <w:rPr>
                <w:rFonts w:ascii="Calibri" w:hAnsi="Calibri"/>
                <w:sz w:val="18"/>
              </w:rPr>
              <w:t>API REST, auth, CRUD, Socket.IO</w:t>
            </w:r>
          </w:p>
        </w:tc>
        <w:tc>
          <w:tcPr>
            <w:tcW w:type="dxa" w:w="2835"/>
          </w:tcPr>
          <w:p>
            <w:r>
              <w:rPr>
                <w:rFonts w:ascii="Calibri" w:hAnsi="Calibri"/>
                <w:sz w:val="18"/>
              </w:rPr>
              <w:t>Backend (12 routes)</w:t>
            </w:r>
          </w:p>
        </w:tc>
      </w:tr>
      <w:tr>
        <w:tc>
          <w:tcPr>
            <w:tcW w:type="dxa" w:w="1134"/>
            <w:shd w:fill="F0F8F0"/>
          </w:tcPr>
          <w:p>
            <w:r>
              <w:rPr>
                <w:rFonts w:ascii="Calibri" w:hAnsi="Calibri"/>
                <w:sz w:val="18"/>
              </w:rPr>
              <w:t>4. Frontend</w:t>
            </w:r>
          </w:p>
        </w:tc>
        <w:tc>
          <w:tcPr>
            <w:tcW w:type="dxa" w:w="3402"/>
            <w:shd w:fill="F0F8F0"/>
          </w:tcPr>
          <w:p>
            <w:r>
              <w:rPr>
                <w:rFonts w:ascii="Calibri" w:hAnsi="Calibri"/>
                <w:sz w:val="18"/>
              </w:rPr>
              <w:t>Landing, auth, dashboard layout</w:t>
            </w:r>
          </w:p>
        </w:tc>
        <w:tc>
          <w:tcPr>
            <w:tcW w:type="dxa" w:w="2835"/>
            <w:shd w:fill="F0F8F0"/>
          </w:tcPr>
          <w:p>
            <w:r>
              <w:rPr>
                <w:rFonts w:ascii="Calibri" w:hAnsi="Calibri"/>
                <w:sz w:val="18"/>
              </w:rPr>
              <w:t>UI fonctionnelle</w:t>
            </w:r>
          </w:p>
        </w:tc>
      </w:tr>
      <w:tr>
        <w:tc>
          <w:tcPr>
            <w:tcW w:type="dxa" w:w="1134"/>
          </w:tcPr>
          <w:p>
            <w:r>
              <w:rPr>
                <w:rFonts w:ascii="Calibri" w:hAnsi="Calibri"/>
                <w:sz w:val="18"/>
              </w:rPr>
              <w:t>5. Dashboards</w:t>
            </w:r>
          </w:p>
        </w:tc>
        <w:tc>
          <w:tcPr>
            <w:tcW w:type="dxa" w:w="3402"/>
          </w:tcPr>
          <w:p>
            <w:r>
              <w:rPr>
                <w:rFonts w:ascii="Calibri" w:hAnsi="Calibri"/>
                <w:sz w:val="18"/>
              </w:rPr>
              <w:t>19 tableaux de bord personnalisés</w:t>
            </w:r>
          </w:p>
        </w:tc>
        <w:tc>
          <w:tcPr>
            <w:tcW w:type="dxa" w:w="2835"/>
          </w:tcPr>
          <w:p>
            <w:r>
              <w:rPr>
                <w:rFonts w:ascii="Calibri" w:hAnsi="Calibri"/>
                <w:sz w:val="18"/>
              </w:rPr>
              <w:t>Interfaces complètes</w:t>
            </w:r>
          </w:p>
        </w:tc>
      </w:tr>
      <w:tr>
        <w:tc>
          <w:tcPr>
            <w:tcW w:type="dxa" w:w="1134"/>
            <w:shd w:fill="F0F8F0"/>
          </w:tcPr>
          <w:p>
            <w:r>
              <w:rPr>
                <w:rFonts w:ascii="Calibri" w:hAnsi="Calibri"/>
                <w:sz w:val="18"/>
              </w:rPr>
              <w:t>6. Carte</w:t>
            </w:r>
          </w:p>
        </w:tc>
        <w:tc>
          <w:tcPr>
            <w:tcW w:type="dxa" w:w="3402"/>
            <w:shd w:fill="F0F8F0"/>
          </w:tcPr>
          <w:p>
            <w:r>
              <w:rPr>
                <w:rFonts w:ascii="Calibri" w:hAnsi="Calibri"/>
                <w:sz w:val="18"/>
              </w:rPr>
              <w:t>OCPMap canvas, search, routing A*</w:t>
            </w:r>
          </w:p>
        </w:tc>
        <w:tc>
          <w:tcPr>
            <w:tcW w:type="dxa" w:w="2835"/>
            <w:shd w:fill="F0F8F0"/>
          </w:tcPr>
          <w:p>
            <w:r>
              <w:rPr>
                <w:rFonts w:ascii="Calibri" w:hAnsi="Calibri"/>
                <w:sz w:val="18"/>
              </w:rPr>
              <w:t>95 localisations</w:t>
            </w:r>
          </w:p>
        </w:tc>
      </w:tr>
      <w:tr>
        <w:tc>
          <w:tcPr>
            <w:tcW w:type="dxa" w:w="1134"/>
          </w:tcPr>
          <w:p>
            <w:r>
              <w:rPr>
                <w:rFonts w:ascii="Calibri" w:hAnsi="Calibri"/>
                <w:sz w:val="18"/>
              </w:rPr>
              <w:t>7. Calibration</w:t>
            </w:r>
          </w:p>
        </w:tc>
        <w:tc>
          <w:tcPr>
            <w:tcW w:type="dxa" w:w="3402"/>
          </w:tcPr>
          <w:p>
            <w:r>
              <w:rPr>
                <w:rFonts w:ascii="Calibri" w:hAnsi="Calibri"/>
                <w:sz w:val="18"/>
              </w:rPr>
              <w:t>GPS → pixels, affine transform</w:t>
            </w:r>
          </w:p>
        </w:tc>
        <w:tc>
          <w:tcPr>
            <w:tcW w:type="dxa" w:w="2835"/>
          </w:tcPr>
          <w:p>
            <w:r>
              <w:rPr>
                <w:rFonts w:ascii="Calibri" w:hAnsi="Calibri"/>
                <w:sz w:val="18"/>
              </w:rPr>
              <w:t>RMS 14.4 px</w:t>
            </w:r>
          </w:p>
        </w:tc>
      </w:tr>
      <w:tr>
        <w:tc>
          <w:tcPr>
            <w:tcW w:type="dxa" w:w="1134"/>
            <w:shd w:fill="F0F8F0"/>
          </w:tcPr>
          <w:p>
            <w:r>
              <w:rPr>
                <w:rFonts w:ascii="Calibri" w:hAnsi="Calibri"/>
                <w:sz w:val="18"/>
              </w:rPr>
              <w:t>8. i18n</w:t>
            </w:r>
          </w:p>
        </w:tc>
        <w:tc>
          <w:tcPr>
            <w:tcW w:type="dxa" w:w="3402"/>
            <w:shd w:fill="F0F8F0"/>
          </w:tcPr>
          <w:p>
            <w:r>
              <w:rPr>
                <w:rFonts w:ascii="Calibri" w:hAnsi="Calibri"/>
                <w:sz w:val="18"/>
              </w:rPr>
              <w:t>EN/FR/AR, 430+ clés, RTL</w:t>
            </w:r>
          </w:p>
        </w:tc>
        <w:tc>
          <w:tcPr>
            <w:tcW w:type="dxa" w:w="2835"/>
            <w:shd w:fill="F0F8F0"/>
          </w:tcPr>
          <w:p>
            <w:r>
              <w:rPr>
                <w:rFonts w:ascii="Calibri" w:hAnsi="Calibri"/>
                <w:sz w:val="18"/>
              </w:rPr>
              <w:t>Interface trilingue</w:t>
            </w:r>
          </w:p>
        </w:tc>
      </w:tr>
      <w:tr>
        <w:tc>
          <w:tcPr>
            <w:tcW w:type="dxa" w:w="1134"/>
          </w:tcPr>
          <w:p>
            <w:r>
              <w:rPr>
                <w:rFonts w:ascii="Calibri" w:hAnsi="Calibri"/>
                <w:sz w:val="18"/>
              </w:rPr>
              <w:t>9. Intégration</w:t>
            </w:r>
          </w:p>
        </w:tc>
        <w:tc>
          <w:tcPr>
            <w:tcW w:type="dxa" w:w="3402"/>
          </w:tcPr>
          <w:p>
            <w:r>
              <w:rPr>
                <w:rFonts w:ascii="Calibri" w:hAnsi="Calibri"/>
                <w:sz w:val="18"/>
              </w:rPr>
              <w:t>Guest, QR, Socket.IO</w:t>
            </w:r>
          </w:p>
        </w:tc>
        <w:tc>
          <w:tcPr>
            <w:tcW w:type="dxa" w:w="2835"/>
          </w:tcPr>
          <w:p>
            <w:r>
              <w:rPr>
                <w:rFonts w:ascii="Calibri" w:hAnsi="Calibri"/>
                <w:sz w:val="18"/>
              </w:rPr>
              <w:t>Fonctionnalités transverses</w:t>
            </w:r>
          </w:p>
        </w:tc>
      </w:tr>
      <w:tr>
        <w:tc>
          <w:tcPr>
            <w:tcW w:type="dxa" w:w="1134"/>
            <w:shd w:fill="F0F8F0"/>
          </w:tcPr>
          <w:p>
            <w:r>
              <w:rPr>
                <w:rFonts w:ascii="Calibri" w:hAnsi="Calibri"/>
                <w:sz w:val="18"/>
              </w:rPr>
              <w:t>10. Tests</w:t>
            </w:r>
          </w:p>
        </w:tc>
        <w:tc>
          <w:tcPr>
            <w:tcW w:type="dxa" w:w="3402"/>
            <w:shd w:fill="F0F8F0"/>
          </w:tcPr>
          <w:p>
            <w:r>
              <w:rPr>
                <w:rFonts w:ascii="Calibri" w:hAnsi="Calibri"/>
                <w:sz w:val="18"/>
              </w:rPr>
              <w:t>API tests (Jest), build (0 erreurs TS)</w:t>
            </w:r>
          </w:p>
        </w:tc>
        <w:tc>
          <w:tcPr>
            <w:tcW w:type="dxa" w:w="2835"/>
            <w:shd w:fill="F0F8F0"/>
          </w:tcPr>
          <w:p>
            <w:r>
              <w:rPr>
                <w:rFonts w:ascii="Calibri" w:hAnsi="Calibri"/>
                <w:sz w:val="18"/>
              </w:rPr>
              <w:t>Test suite</w:t>
            </w:r>
          </w:p>
        </w:tc>
      </w:tr>
      <w:tr>
        <w:tc>
          <w:tcPr>
            <w:tcW w:type="dxa" w:w="1134"/>
          </w:tcPr>
          <w:p>
            <w:r>
              <w:rPr>
                <w:rFonts w:ascii="Calibri" w:hAnsi="Calibri"/>
                <w:sz w:val="18"/>
              </w:rPr>
              <w:t>11. Déploiement</w:t>
            </w:r>
          </w:p>
        </w:tc>
        <w:tc>
          <w:tcPr>
            <w:tcW w:type="dxa" w:w="3402"/>
          </w:tcPr>
          <w:p>
            <w:r>
              <w:rPr>
                <w:rFonts w:ascii="Calibri" w:hAnsi="Calibri"/>
                <w:sz w:val="18"/>
              </w:rPr>
              <w:t>Render + Vercel + Supabase</w:t>
            </w:r>
          </w:p>
        </w:tc>
        <w:tc>
          <w:tcPr>
            <w:tcW w:type="dxa" w:w="2835"/>
          </w:tcPr>
          <w:p>
            <w:r>
              <w:rPr>
                <w:rFonts w:ascii="Calibri" w:hAnsi="Calibri"/>
                <w:sz w:val="18"/>
              </w:rPr>
              <w:t>Prod préparée</w:t>
            </w:r>
          </w:p>
        </w:tc>
      </w:tr>
    </w:tbl>
    <w:p/>
    <w:p>
      <w:pPr>
        <w:pStyle w:val="Heading2"/>
      </w:pPr>
      <w:r>
        <w:rPr>
          <w:color w:val="0A1628"/>
          <w:sz w:val="26"/>
        </w:rPr>
        <w:t>10.3 Scripts d'automatisation</w:t>
      </w:r>
    </w:p>
    <w:p>
      <w:pPr>
        <w:pStyle w:val="ListBullet"/>
        <w:spacing w:after="40"/>
        <w:ind w:left="720"/>
      </w:pPr>
      <w:r>
        <w:rPr>
          <w:rFonts w:ascii="Calibri" w:hAnsi="Calibri"/>
          <w:sz w:val="20"/>
        </w:rPr>
        <w:t>dev-all.sh — Démarrage one-command PostgreSQL + Backend + Frontend</w:t>
      </w:r>
    </w:p>
    <w:p>
      <w:pPr>
        <w:pStyle w:val="ListBullet"/>
        <w:spacing w:after="40"/>
        <w:ind w:left="720"/>
      </w:pPr>
      <w:r>
        <w:rPr>
          <w:rFonts w:ascii="Calibri" w:hAnsi="Calibri"/>
          <w:sz w:val="20"/>
        </w:rPr>
        <w:t>start.sh — Démarrage rapide mode production</w:t>
      </w:r>
    </w:p>
    <w:p>
      <w:pPr>
        <w:pStyle w:val="ListBullet"/>
        <w:spacing w:after="40"/>
        <w:ind w:left="720"/>
      </w:pPr>
      <w:r>
        <w:rPr>
          <w:rFonts w:ascii="Calibri" w:hAnsi="Calibri"/>
          <w:sz w:val="20"/>
        </w:rPr>
        <w:t>regenerate-map.mjs — Pipeline régénération carte après calibration</w:t>
      </w:r>
    </w:p>
    <w:p>
      <w:pPr>
        <w:pStyle w:val="ListBullet"/>
        <w:spacing w:after="40"/>
        <w:ind w:left="720"/>
      </w:pPr>
      <w:r>
        <w:rPr>
          <w:rFonts w:ascii="Calibri" w:hAnsi="Calibri"/>
          <w:sz w:val="20"/>
        </w:rPr>
        <w:t>convert-coordinates.js — Convertisseur GPS DMS → pixels affine</w:t>
      </w:r>
    </w:p>
    <w:p>
      <w:pPr>
        <w:pStyle w:val="ListBullet"/>
        <w:spacing w:after="40"/>
        <w:ind w:left="720"/>
      </w:pPr>
      <w:r>
        <w:rPr>
          <w:rFonts w:ascii="Calibri" w:hAnsi="Calibri"/>
          <w:sz w:val="20"/>
        </w:rPr>
        <w:t>generate-map-data.js — Générateur places/nodes/edges JSON</w:t>
      </w:r>
    </w:p>
    <w:p>
      <w:r>
        <w:br w:type="page"/>
      </w:r>
    </w:p>
    <w:p>
      <w:pPr>
        <w:pStyle w:val="Heading1"/>
      </w:pPr>
      <w:r>
        <w:rPr>
          <w:color w:val="00A050"/>
          <w:sz w:val="32"/>
        </w:rPr>
        <w:t>Chapitre 11 — Tests et validation</w:t>
      </w:r>
    </w:p>
    <w:p>
      <w:pPr>
        <w:pStyle w:val="Heading2"/>
      </w:pPr>
      <w:r>
        <w:rPr>
          <w:color w:val="0A1628"/>
          <w:sz w:val="26"/>
        </w:rPr>
        <w:t>11.1 Tests API (Jest)</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fill="00A050"/>
          </w:tcPr>
          <w:p>
            <w:pPr>
              <w:jc w:val="center"/>
            </w:pPr>
            <w:r>
              <w:rPr>
                <w:rFonts w:ascii="Calibri" w:hAnsi="Calibri"/>
                <w:b/>
                <w:color w:val="FFFFFF"/>
                <w:sz w:val="18"/>
              </w:rPr>
              <w:t>Bloc</w:t>
            </w:r>
          </w:p>
        </w:tc>
        <w:tc>
          <w:tcPr>
            <w:tcW w:type="dxa" w:w="1134"/>
            <w:shd w:fill="00A050"/>
          </w:tcPr>
          <w:p>
            <w:pPr>
              <w:jc w:val="center"/>
            </w:pPr>
            <w:r>
              <w:rPr>
                <w:rFonts w:ascii="Calibri" w:hAnsi="Calibri"/>
                <w:b/>
                <w:color w:val="FFFFFF"/>
                <w:sz w:val="18"/>
              </w:rPr>
              <w:t>Tests</w:t>
            </w:r>
          </w:p>
        </w:tc>
        <w:tc>
          <w:tcPr>
            <w:tcW w:type="dxa" w:w="5102"/>
            <w:shd w:fill="00A050"/>
          </w:tcPr>
          <w:p>
            <w:pPr>
              <w:jc w:val="center"/>
            </w:pPr>
            <w:r>
              <w:rPr>
                <w:rFonts w:ascii="Calibri" w:hAnsi="Calibri"/>
                <w:b/>
                <w:color w:val="FFFFFF"/>
                <w:sz w:val="18"/>
              </w:rPr>
              <w:t>Vérification</w:t>
            </w:r>
          </w:p>
        </w:tc>
      </w:tr>
      <w:tr>
        <w:tc>
          <w:tcPr>
            <w:tcW w:type="dxa" w:w="1701"/>
          </w:tcPr>
          <w:p>
            <w:r>
              <w:rPr>
                <w:rFonts w:ascii="Calibri" w:hAnsi="Calibri"/>
                <w:sz w:val="18"/>
              </w:rPr>
              <w:t>Auth API</w:t>
            </w:r>
          </w:p>
        </w:tc>
        <w:tc>
          <w:tcPr>
            <w:tcW w:type="dxa" w:w="1134"/>
          </w:tcPr>
          <w:p>
            <w:r>
              <w:rPr>
                <w:rFonts w:ascii="Calibri" w:hAnsi="Calibri"/>
                <w:sz w:val="18"/>
              </w:rPr>
              <w:t>7</w:t>
            </w:r>
          </w:p>
        </w:tc>
        <w:tc>
          <w:tcPr>
            <w:tcW w:type="dxa" w:w="5102"/>
          </w:tcPr>
          <w:p>
            <w:r>
              <w:rPr>
                <w:rFonts w:ascii="Calibri" w:hAnsi="Calibri"/>
                <w:sz w:val="18"/>
              </w:rPr>
              <w:t>Inscription, connexion, refresh, logout, duplicata, invalide</w:t>
            </w:r>
          </w:p>
        </w:tc>
      </w:tr>
      <w:tr>
        <w:tc>
          <w:tcPr>
            <w:tcW w:type="dxa" w:w="1701"/>
            <w:shd w:fill="F0F8F0"/>
          </w:tcPr>
          <w:p>
            <w:r>
              <w:rPr>
                <w:rFonts w:ascii="Calibri" w:hAnsi="Calibri"/>
                <w:sz w:val="18"/>
              </w:rPr>
              <w:t>Role-Based Auth</w:t>
            </w:r>
          </w:p>
        </w:tc>
        <w:tc>
          <w:tcPr>
            <w:tcW w:type="dxa" w:w="1134"/>
            <w:shd w:fill="F0F8F0"/>
          </w:tcPr>
          <w:p>
            <w:r>
              <w:rPr>
                <w:rFonts w:ascii="Calibri" w:hAnsi="Calibri"/>
                <w:sz w:val="18"/>
              </w:rPr>
              <w:t>2</w:t>
            </w:r>
          </w:p>
        </w:tc>
        <w:tc>
          <w:tcPr>
            <w:tcW w:type="dxa" w:w="5102"/>
            <w:shd w:fill="F0F8F0"/>
          </w:tcPr>
          <w:p>
            <w:r>
              <w:rPr>
                <w:rFonts w:ascii="Calibri" w:hAnsi="Calibri"/>
                <w:sz w:val="18"/>
              </w:rPr>
              <w:t>INTERN bloqué / ADMIN autorisé sur /api/users</w:t>
            </w:r>
          </w:p>
        </w:tc>
      </w:tr>
      <w:tr>
        <w:tc>
          <w:tcPr>
            <w:tcW w:type="dxa" w:w="1701"/>
          </w:tcPr>
          <w:p>
            <w:r>
              <w:rPr>
                <w:rFonts w:ascii="Calibri" w:hAnsi="Calibri"/>
                <w:sz w:val="18"/>
              </w:rPr>
              <w:t>Employee Status</w:t>
            </w:r>
          </w:p>
        </w:tc>
        <w:tc>
          <w:tcPr>
            <w:tcW w:type="dxa" w:w="1134"/>
          </w:tcPr>
          <w:p>
            <w:r>
              <w:rPr>
                <w:rFonts w:ascii="Calibri" w:hAnsi="Calibri"/>
                <w:sz w:val="18"/>
              </w:rPr>
              <w:t>2</w:t>
            </w:r>
          </w:p>
        </w:tc>
        <w:tc>
          <w:tcPr>
            <w:tcW w:type="dxa" w:w="5102"/>
          </w:tcPr>
          <w:p>
            <w:r>
              <w:rPr>
                <w:rFonts w:ascii="Calibri" w:hAnsi="Calibri"/>
                <w:sz w:val="18"/>
              </w:rPr>
              <w:t>Liste et mise à jour de statut</w:t>
            </w:r>
          </w:p>
        </w:tc>
      </w:tr>
      <w:tr>
        <w:tc>
          <w:tcPr>
            <w:tcW w:type="dxa" w:w="1701"/>
            <w:shd w:fill="F0F8F0"/>
          </w:tcPr>
          <w:p>
            <w:r>
              <w:rPr>
                <w:rFonts w:ascii="Calibri" w:hAnsi="Calibri"/>
                <w:sz w:val="18"/>
              </w:rPr>
              <w:t>Internship API</w:t>
            </w:r>
          </w:p>
        </w:tc>
        <w:tc>
          <w:tcPr>
            <w:tcW w:type="dxa" w:w="1134"/>
            <w:shd w:fill="F0F8F0"/>
          </w:tcPr>
          <w:p>
            <w:r>
              <w:rPr>
                <w:rFonts w:ascii="Calibri" w:hAnsi="Calibri"/>
                <w:sz w:val="18"/>
              </w:rPr>
              <w:t>3</w:t>
            </w:r>
          </w:p>
        </w:tc>
        <w:tc>
          <w:tcPr>
            <w:tcW w:type="dxa" w:w="5102"/>
            <w:shd w:fill="F0F8F0"/>
          </w:tcPr>
          <w:p>
            <w:r>
              <w:rPr>
                <w:rFonts w:ascii="Calibri" w:hAnsi="Calibri"/>
                <w:sz w:val="18"/>
              </w:rPr>
              <w:t>Liste, détails, progression</w:t>
            </w:r>
          </w:p>
        </w:tc>
      </w:tr>
      <w:tr>
        <w:tc>
          <w:tcPr>
            <w:tcW w:type="dxa" w:w="1701"/>
          </w:tcPr>
          <w:p>
            <w:r>
              <w:rPr>
                <w:rFonts w:ascii="Calibri" w:hAnsi="Calibri"/>
                <w:sz w:val="18"/>
              </w:rPr>
              <w:t>Task API</w:t>
            </w:r>
          </w:p>
        </w:tc>
        <w:tc>
          <w:tcPr>
            <w:tcW w:type="dxa" w:w="1134"/>
          </w:tcPr>
          <w:p>
            <w:r>
              <w:rPr>
                <w:rFonts w:ascii="Calibri" w:hAnsi="Calibri"/>
                <w:sz w:val="18"/>
              </w:rPr>
              <w:t>1</w:t>
            </w:r>
          </w:p>
        </w:tc>
        <w:tc>
          <w:tcPr>
            <w:tcW w:type="dxa" w:w="5102"/>
          </w:tcPr>
          <w:p>
            <w:r>
              <w:rPr>
                <w:rFonts w:ascii="Calibri" w:hAnsi="Calibri"/>
                <w:sz w:val="18"/>
              </w:rPr>
              <w:t>Liste des tâches</w:t>
            </w:r>
          </w:p>
        </w:tc>
      </w:tr>
      <w:tr>
        <w:tc>
          <w:tcPr>
            <w:tcW w:type="dxa" w:w="1701"/>
            <w:shd w:fill="F0F8F0"/>
          </w:tcPr>
          <w:p>
            <w:r>
              <w:rPr>
                <w:rFonts w:ascii="Calibri" w:hAnsi="Calibri"/>
                <w:sz w:val="18"/>
              </w:rPr>
              <w:t>Request API</w:t>
            </w:r>
          </w:p>
        </w:tc>
        <w:tc>
          <w:tcPr>
            <w:tcW w:type="dxa" w:w="1134"/>
            <w:shd w:fill="F0F8F0"/>
          </w:tcPr>
          <w:p>
            <w:r>
              <w:rPr>
                <w:rFonts w:ascii="Calibri" w:hAnsi="Calibri"/>
                <w:sz w:val="18"/>
              </w:rPr>
              <w:t>3</w:t>
            </w:r>
          </w:p>
        </w:tc>
        <w:tc>
          <w:tcPr>
            <w:tcW w:type="dxa" w:w="5102"/>
            <w:shd w:fill="F0F8F0"/>
          </w:tcPr>
          <w:p>
            <w:r>
              <w:rPr>
                <w:rFonts w:ascii="Calibri" w:hAnsi="Calibri"/>
                <w:sz w:val="18"/>
              </w:rPr>
              <w:t>Création, liste, approbation</w:t>
            </w:r>
          </w:p>
        </w:tc>
      </w:tr>
      <w:tr>
        <w:tc>
          <w:tcPr>
            <w:tcW w:type="dxa" w:w="1701"/>
          </w:tcPr>
          <w:p>
            <w:r>
              <w:rPr>
                <w:rFonts w:ascii="Calibri" w:hAnsi="Calibri"/>
                <w:sz w:val="18"/>
              </w:rPr>
              <w:t>Notification API</w:t>
            </w:r>
          </w:p>
        </w:tc>
        <w:tc>
          <w:tcPr>
            <w:tcW w:type="dxa" w:w="1134"/>
          </w:tcPr>
          <w:p>
            <w:r>
              <w:rPr>
                <w:rFonts w:ascii="Calibri" w:hAnsi="Calibri"/>
                <w:sz w:val="18"/>
              </w:rPr>
              <w:t>3</w:t>
            </w:r>
          </w:p>
        </w:tc>
        <w:tc>
          <w:tcPr>
            <w:tcW w:type="dxa" w:w="5102"/>
          </w:tcPr>
          <w:p>
            <w:r>
              <w:rPr>
                <w:rFonts w:ascii="Calibri" w:hAnsi="Calibri"/>
                <w:sz w:val="18"/>
              </w:rPr>
              <w:t>Liste, lecture individuelle, groupée</w:t>
            </w:r>
          </w:p>
        </w:tc>
      </w:tr>
      <w:tr>
        <w:tc>
          <w:tcPr>
            <w:tcW w:type="dxa" w:w="1701"/>
            <w:shd w:fill="F0F8F0"/>
          </w:tcPr>
          <w:p>
            <w:r>
              <w:rPr>
                <w:rFonts w:ascii="Calibri" w:hAnsi="Calibri"/>
                <w:sz w:val="18"/>
              </w:rPr>
              <w:t>Location API</w:t>
            </w:r>
          </w:p>
        </w:tc>
        <w:tc>
          <w:tcPr>
            <w:tcW w:type="dxa" w:w="1134"/>
            <w:shd w:fill="F0F8F0"/>
          </w:tcPr>
          <w:p>
            <w:r>
              <w:rPr>
                <w:rFonts w:ascii="Calibri" w:hAnsi="Calibri"/>
                <w:sz w:val="18"/>
              </w:rPr>
              <w:t>2</w:t>
            </w:r>
          </w:p>
        </w:tc>
        <w:tc>
          <w:tcPr>
            <w:tcW w:type="dxa" w:w="5102"/>
            <w:shd w:fill="F0F8F0"/>
          </w:tcPr>
          <w:p>
            <w:r>
              <w:rPr>
                <w:rFonts w:ascii="Calibri" w:hAnsi="Calibri"/>
                <w:sz w:val="18"/>
              </w:rPr>
              <w:t>Liste, création</w:t>
            </w:r>
          </w:p>
        </w:tc>
      </w:tr>
      <w:tr>
        <w:tc>
          <w:tcPr>
            <w:tcW w:type="dxa" w:w="1701"/>
          </w:tcPr>
          <w:p>
            <w:r>
              <w:rPr>
                <w:rFonts w:ascii="Calibri" w:hAnsi="Calibri"/>
                <w:sz w:val="18"/>
              </w:rPr>
              <w:t>QR Code API</w:t>
            </w:r>
          </w:p>
        </w:tc>
        <w:tc>
          <w:tcPr>
            <w:tcW w:type="dxa" w:w="1134"/>
          </w:tcPr>
          <w:p>
            <w:r>
              <w:rPr>
                <w:rFonts w:ascii="Calibri" w:hAnsi="Calibri"/>
                <w:sz w:val="18"/>
              </w:rPr>
              <w:t>1</w:t>
            </w:r>
          </w:p>
        </w:tc>
        <w:tc>
          <w:tcPr>
            <w:tcW w:type="dxa" w:w="5102"/>
          </w:tcPr>
          <w:p>
            <w:r>
              <w:rPr>
                <w:rFonts w:ascii="Calibri" w:hAnsi="Calibri"/>
                <w:sz w:val="18"/>
              </w:rPr>
              <w:t>Génération de QR</w:t>
            </w:r>
          </w:p>
        </w:tc>
      </w:tr>
      <w:tr>
        <w:tc>
          <w:tcPr>
            <w:tcW w:type="dxa" w:w="1701"/>
            <w:shd w:fill="F0F8F0"/>
          </w:tcPr>
          <w:p>
            <w:r>
              <w:rPr>
                <w:rFonts w:ascii="Calibri" w:hAnsi="Calibri"/>
                <w:sz w:val="18"/>
              </w:rPr>
              <w:t>Health Check</w:t>
            </w:r>
          </w:p>
        </w:tc>
        <w:tc>
          <w:tcPr>
            <w:tcW w:type="dxa" w:w="1134"/>
            <w:shd w:fill="F0F8F0"/>
          </w:tcPr>
          <w:p>
            <w:r>
              <w:rPr>
                <w:rFonts w:ascii="Calibri" w:hAnsi="Calibri"/>
                <w:sz w:val="18"/>
              </w:rPr>
              <w:t>1</w:t>
            </w:r>
          </w:p>
        </w:tc>
        <w:tc>
          <w:tcPr>
            <w:tcW w:type="dxa" w:w="5102"/>
            <w:shd w:fill="F0F8F0"/>
          </w:tcPr>
          <w:p>
            <w:r>
              <w:rPr>
                <w:rFonts w:ascii="Calibri" w:hAnsi="Calibri"/>
                <w:sz w:val="18"/>
              </w:rPr>
              <w:t>GET /api/health → 200</w:t>
            </w:r>
          </w:p>
        </w:tc>
      </w:tr>
    </w:tbl>
    <w:p/>
    <w:p>
      <w:pPr>
        <w:pStyle w:val="Heading2"/>
      </w:pPr>
      <w:r>
        <w:rPr>
          <w:color w:val="0A1628"/>
          <w:sz w:val="26"/>
        </w:rPr>
        <w:t>11.2 Vérification TypeScript</w:t>
      </w:r>
    </w:p>
    <w:p>
      <w:r>
        <w:rPr>
          <w:rFonts w:ascii="Calibri" w:hAnsi="Calibri"/>
          <w:b/>
          <w:color w:val="0A1628"/>
          <w:sz w:val="18"/>
        </w:rPr>
        <w:t>Listing 4 — Commandes de vérification</w:t>
      </w:r>
    </w:p>
    <w:p>
      <w:pPr>
        <w:spacing w:before="80" w:after="160"/>
        <w:ind w:left="283"/>
        <w:shd w:fill="F5F5F5" w:val="clear"/>
      </w:pPr>
      <w:r>
        <w:rPr>
          <w:rFonts w:ascii="Consolas" w:hAnsi="Consolas"/>
          <w:color w:val="1A1A2E"/>
          <w:sz w:val="16"/>
        </w:rPr>
        <w:br/>
        <w:t>npx tsc --noEmit      # 0 erreurs TypeScript</w:t>
        <w:br/>
        <w:t>npx next build        # Succès complet</w:t>
        <w:br/>
        <w:t>npx jest --forceExit  # Tous les tests passent</w:t>
        <w:br/>
      </w:r>
    </w:p>
    <w:p>
      <w:pPr>
        <w:pStyle w:val="Heading2"/>
      </w:pPr>
      <w:r>
        <w:rPr>
          <w:color w:val="0A1628"/>
          <w:sz w:val="26"/>
        </w:rPr>
        <w:t>11.3 Validation de la calibration</w:t>
      </w:r>
    </w:p>
    <w:p>
      <w:pPr>
        <w:pStyle w:val="ListBullet"/>
        <w:spacing w:after="40"/>
        <w:ind w:left="720"/>
      </w:pPr>
      <w:r>
        <w:rPr>
          <w:rFonts w:ascii="Calibri" w:hAnsi="Calibri"/>
          <w:sz w:val="20"/>
        </w:rPr>
        <w:t>8 points de contrôle capturés</w:t>
      </w:r>
    </w:p>
    <w:p>
      <w:pPr>
        <w:pStyle w:val="ListBullet"/>
        <w:spacing w:after="40"/>
        <w:ind w:left="720"/>
      </w:pPr>
      <w:r>
        <w:rPr>
          <w:rFonts w:ascii="Calibri" w:hAnsi="Calibri"/>
          <w:sz w:val="20"/>
        </w:rPr>
        <w:t>RMS résiduel : 14.4 px (≈ 100 m à cette échelle)</w:t>
      </w:r>
    </w:p>
    <w:p>
      <w:pPr>
        <w:pStyle w:val="ListBullet"/>
        <w:spacing w:after="40"/>
        <w:ind w:left="720"/>
      </w:pPr>
      <w:r>
        <w:rPr>
          <w:rFonts w:ascii="Calibri" w:hAnsi="Calibri"/>
          <w:sz w:val="20"/>
        </w:rPr>
        <w:t>95/95 localisations dans les limites de l'image</w:t>
      </w:r>
    </w:p>
    <w:p>
      <w:pPr>
        <w:pStyle w:val="ListBullet"/>
        <w:spacing w:after="40"/>
        <w:ind w:left="720"/>
      </w:pPr>
      <w:r>
        <w:rPr>
          <w:rFonts w:ascii="Calibri" w:hAnsi="Calibri"/>
          <w:sz w:val="20"/>
        </w:rPr>
        <w:t>Graphe : 3423 nœuds, 13346 arêtes, 95 connexions</w:t>
      </w:r>
    </w:p>
    <w:p>
      <w:pPr>
        <w:pStyle w:val="ListBullet"/>
        <w:spacing w:after="40"/>
        <w:ind w:left="720"/>
      </w:pPr>
      <w:r>
        <w:rPr>
          <w:rFonts w:ascii="Calibri" w:hAnsi="Calibri"/>
          <w:sz w:val="20"/>
        </w:rPr>
        <w:t>Connectivité : 8930/8930 paires routables (100%)</w:t>
      </w:r>
    </w:p>
    <w:p>
      <w:pPr>
        <w:pStyle w:val="Heading2"/>
      </w:pPr>
      <w:r>
        <w:rPr>
          <w:color w:val="0A1628"/>
          <w:sz w:val="26"/>
        </w:rPr>
        <w:t>11.4 Tests fonctionnels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984"/>
            <w:shd w:fill="00A050"/>
          </w:tcPr>
          <w:p>
            <w:pPr>
              <w:jc w:val="center"/>
            </w:pPr>
            <w:r>
              <w:rPr>
                <w:rFonts w:ascii="Calibri" w:hAnsi="Calibri"/>
                <w:b/>
                <w:color w:val="FFFFFF"/>
                <w:sz w:val="18"/>
              </w:rPr>
              <w:t>Test</w:t>
            </w:r>
          </w:p>
        </w:tc>
        <w:tc>
          <w:tcPr>
            <w:tcW w:type="dxa" w:w="1984"/>
            <w:shd w:fill="00A050"/>
          </w:tcPr>
          <w:p>
            <w:pPr>
              <w:jc w:val="center"/>
            </w:pPr>
            <w:r>
              <w:rPr>
                <w:rFonts w:ascii="Calibri" w:hAnsi="Calibri"/>
                <w:b/>
                <w:color w:val="FFFFFF"/>
                <w:sz w:val="18"/>
              </w:rPr>
              <w:t>Attendu</w:t>
            </w:r>
          </w:p>
        </w:tc>
        <w:tc>
          <w:tcPr>
            <w:tcW w:type="dxa" w:w="2551"/>
            <w:shd w:fill="00A050"/>
          </w:tcPr>
          <w:p>
            <w:pPr>
              <w:jc w:val="center"/>
            </w:pPr>
            <w:r>
              <w:rPr>
                <w:rFonts w:ascii="Calibri" w:hAnsi="Calibri"/>
                <w:b/>
                <w:color w:val="FFFFFF"/>
                <w:sz w:val="18"/>
              </w:rPr>
              <w:t>Observé</w:t>
            </w:r>
          </w:p>
        </w:tc>
        <w:tc>
          <w:tcPr>
            <w:tcW w:type="dxa" w:w="850"/>
            <w:shd w:fill="00A050"/>
          </w:tcPr>
          <w:p>
            <w:pPr>
              <w:jc w:val="center"/>
            </w:pPr>
            <w:r>
              <w:rPr>
                <w:rFonts w:ascii="Calibri" w:hAnsi="Calibri"/>
                <w:b/>
                <w:color w:val="FFFFFF"/>
                <w:sz w:val="18"/>
              </w:rPr>
              <w:t>Statut</w:t>
            </w:r>
          </w:p>
        </w:tc>
      </w:tr>
      <w:tr>
        <w:tc>
          <w:tcPr>
            <w:tcW w:type="dxa" w:w="1984"/>
          </w:tcPr>
          <w:p>
            <w:r>
              <w:rPr>
                <w:rFonts w:ascii="Calibri" w:hAnsi="Calibri"/>
                <w:sz w:val="18"/>
              </w:rPr>
              <w:t>Inscription</w:t>
            </w:r>
          </w:p>
        </w:tc>
        <w:tc>
          <w:tcPr>
            <w:tcW w:type="dxa" w:w="1984"/>
          </w:tcPr>
          <w:p>
            <w:r>
              <w:rPr>
                <w:rFonts w:ascii="Calibri" w:hAnsi="Calibri"/>
                <w:sz w:val="18"/>
              </w:rPr>
              <w:t>201 + tokens</w:t>
            </w:r>
          </w:p>
        </w:tc>
        <w:tc>
          <w:tcPr>
            <w:tcW w:type="dxa" w:w="2551"/>
          </w:tcPr>
          <w:p>
            <w:r>
              <w:rPr>
                <w:rFonts w:ascii="Calibri" w:hAnsi="Calibri"/>
                <w:sz w:val="18"/>
              </w:rPr>
              <w:t>201 + accessToken</w:t>
            </w:r>
          </w:p>
        </w:tc>
        <w:tc>
          <w:tcPr>
            <w:tcW w:type="dxa" w:w="850"/>
          </w:tcPr>
          <w:p>
            <w:r>
              <w:rPr>
                <w:rFonts w:ascii="Calibri" w:hAnsi="Calibri"/>
                <w:sz w:val="18"/>
              </w:rPr>
              <w:t>✅</w:t>
            </w:r>
          </w:p>
        </w:tc>
      </w:tr>
      <w:tr>
        <w:tc>
          <w:tcPr>
            <w:tcW w:type="dxa" w:w="1984"/>
            <w:shd w:fill="F0F8F0"/>
          </w:tcPr>
          <w:p>
            <w:r>
              <w:rPr>
                <w:rFonts w:ascii="Calibri" w:hAnsi="Calibri"/>
                <w:sz w:val="18"/>
              </w:rPr>
              <w:t>Connexion valide</w:t>
            </w:r>
          </w:p>
        </w:tc>
        <w:tc>
          <w:tcPr>
            <w:tcW w:type="dxa" w:w="1984"/>
            <w:shd w:fill="F0F8F0"/>
          </w:tcPr>
          <w:p>
            <w:r>
              <w:rPr>
                <w:rFonts w:ascii="Calibri" w:hAnsi="Calibri"/>
                <w:sz w:val="18"/>
              </w:rPr>
              <w:t>200 + user</w:t>
            </w:r>
          </w:p>
        </w:tc>
        <w:tc>
          <w:tcPr>
            <w:tcW w:type="dxa" w:w="2551"/>
            <w:shd w:fill="F0F8F0"/>
          </w:tcPr>
          <w:p>
            <w:r>
              <w:rPr>
                <w:rFonts w:ascii="Calibri" w:hAnsi="Calibri"/>
                <w:sz w:val="18"/>
              </w:rPr>
              <w:t>200 + user + token</w:t>
            </w:r>
          </w:p>
        </w:tc>
        <w:tc>
          <w:tcPr>
            <w:tcW w:type="dxa" w:w="850"/>
            <w:shd w:fill="F0F8F0"/>
          </w:tcPr>
          <w:p>
            <w:r>
              <w:rPr>
                <w:rFonts w:ascii="Calibri" w:hAnsi="Calibri"/>
                <w:sz w:val="18"/>
              </w:rPr>
              <w:t>✅</w:t>
            </w:r>
          </w:p>
        </w:tc>
      </w:tr>
      <w:tr>
        <w:tc>
          <w:tcPr>
            <w:tcW w:type="dxa" w:w="1984"/>
          </w:tcPr>
          <w:p>
            <w:r>
              <w:rPr>
                <w:rFonts w:ascii="Calibri" w:hAnsi="Calibri"/>
                <w:sz w:val="18"/>
              </w:rPr>
              <w:t>Connexion invalide</w:t>
            </w:r>
          </w:p>
        </w:tc>
        <w:tc>
          <w:tcPr>
            <w:tcW w:type="dxa" w:w="1984"/>
          </w:tcPr>
          <w:p>
            <w:r>
              <w:rPr>
                <w:rFonts w:ascii="Calibri" w:hAnsi="Calibri"/>
                <w:sz w:val="18"/>
              </w:rPr>
              <w:t>401</w:t>
            </w:r>
          </w:p>
        </w:tc>
        <w:tc>
          <w:tcPr>
            <w:tcW w:type="dxa" w:w="2551"/>
          </w:tcPr>
          <w:p>
            <w:r>
              <w:rPr>
                <w:rFonts w:ascii="Calibri" w:hAnsi="Calibri"/>
                <w:sz w:val="18"/>
              </w:rPr>
              <w:t>401 Invalid credentials</w:t>
            </w:r>
          </w:p>
        </w:tc>
        <w:tc>
          <w:tcPr>
            <w:tcW w:type="dxa" w:w="850"/>
          </w:tcPr>
          <w:p>
            <w:r>
              <w:rPr>
                <w:rFonts w:ascii="Calibri" w:hAnsi="Calibri"/>
                <w:sz w:val="18"/>
              </w:rPr>
              <w:t>✅</w:t>
            </w:r>
          </w:p>
        </w:tc>
      </w:tr>
      <w:tr>
        <w:tc>
          <w:tcPr>
            <w:tcW w:type="dxa" w:w="1984"/>
            <w:shd w:fill="F0F8F0"/>
          </w:tcPr>
          <w:p>
            <w:r>
              <w:rPr>
                <w:rFonts w:ascii="Calibri" w:hAnsi="Calibri"/>
                <w:sz w:val="18"/>
              </w:rPr>
              <w:t>Accès sans token</w:t>
            </w:r>
          </w:p>
        </w:tc>
        <w:tc>
          <w:tcPr>
            <w:tcW w:type="dxa" w:w="1984"/>
            <w:shd w:fill="F0F8F0"/>
          </w:tcPr>
          <w:p>
            <w:r>
              <w:rPr>
                <w:rFonts w:ascii="Calibri" w:hAnsi="Calibri"/>
                <w:sz w:val="18"/>
              </w:rPr>
              <w:t>401</w:t>
            </w:r>
          </w:p>
        </w:tc>
        <w:tc>
          <w:tcPr>
            <w:tcW w:type="dxa" w:w="2551"/>
            <w:shd w:fill="F0F8F0"/>
          </w:tcPr>
          <w:p>
            <w:r>
              <w:rPr>
                <w:rFonts w:ascii="Calibri" w:hAnsi="Calibri"/>
                <w:sz w:val="18"/>
              </w:rPr>
              <w:t>401 Missing auth</w:t>
            </w:r>
          </w:p>
        </w:tc>
        <w:tc>
          <w:tcPr>
            <w:tcW w:type="dxa" w:w="850"/>
            <w:shd w:fill="F0F8F0"/>
          </w:tcPr>
          <w:p>
            <w:r>
              <w:rPr>
                <w:rFonts w:ascii="Calibri" w:hAnsi="Calibri"/>
                <w:sz w:val="18"/>
              </w:rPr>
              <w:t>✅</w:t>
            </w:r>
          </w:p>
        </w:tc>
      </w:tr>
      <w:tr>
        <w:tc>
          <w:tcPr>
            <w:tcW w:type="dxa" w:w="1984"/>
          </w:tcPr>
          <w:p>
            <w:r>
              <w:rPr>
                <w:rFonts w:ascii="Calibri" w:hAnsi="Calibri"/>
                <w:sz w:val="18"/>
              </w:rPr>
              <w:t>Refresh token</w:t>
            </w:r>
          </w:p>
        </w:tc>
        <w:tc>
          <w:tcPr>
            <w:tcW w:type="dxa" w:w="1984"/>
          </w:tcPr>
          <w:p>
            <w:r>
              <w:rPr>
                <w:rFonts w:ascii="Calibri" w:hAnsi="Calibri"/>
                <w:sz w:val="18"/>
              </w:rPr>
              <w:t>200 + nouveau token</w:t>
            </w:r>
          </w:p>
        </w:tc>
        <w:tc>
          <w:tcPr>
            <w:tcW w:type="dxa" w:w="2551"/>
          </w:tcPr>
          <w:p>
            <w:r>
              <w:rPr>
                <w:rFonts w:ascii="Calibri" w:hAnsi="Calibri"/>
                <w:sz w:val="18"/>
              </w:rPr>
              <w:t>200 + accessToken</w:t>
            </w:r>
          </w:p>
        </w:tc>
        <w:tc>
          <w:tcPr>
            <w:tcW w:type="dxa" w:w="850"/>
          </w:tcPr>
          <w:p>
            <w:r>
              <w:rPr>
                <w:rFonts w:ascii="Calibri" w:hAnsi="Calibri"/>
                <w:sz w:val="18"/>
              </w:rPr>
              <w:t>✅</w:t>
            </w:r>
          </w:p>
        </w:tc>
      </w:tr>
      <w:tr>
        <w:tc>
          <w:tcPr>
            <w:tcW w:type="dxa" w:w="1984"/>
            <w:shd w:fill="F0F8F0"/>
          </w:tcPr>
          <w:p>
            <w:r>
              <w:rPr>
                <w:rFonts w:ascii="Calibri" w:hAnsi="Calibri"/>
                <w:sz w:val="18"/>
              </w:rPr>
              <w:t>Autorisation rôle</w:t>
            </w:r>
          </w:p>
        </w:tc>
        <w:tc>
          <w:tcPr>
            <w:tcW w:type="dxa" w:w="1984"/>
            <w:shd w:fill="F0F8F0"/>
          </w:tcPr>
          <w:p>
            <w:r>
              <w:rPr>
                <w:rFonts w:ascii="Calibri" w:hAnsi="Calibri"/>
                <w:sz w:val="18"/>
              </w:rPr>
              <w:t>403</w:t>
            </w:r>
          </w:p>
        </w:tc>
        <w:tc>
          <w:tcPr>
            <w:tcW w:type="dxa" w:w="2551"/>
            <w:shd w:fill="F0F8F0"/>
          </w:tcPr>
          <w:p>
            <w:r>
              <w:rPr>
                <w:rFonts w:ascii="Calibri" w:hAnsi="Calibri"/>
                <w:sz w:val="18"/>
              </w:rPr>
              <w:t>403 Forbidden</w:t>
            </w:r>
          </w:p>
        </w:tc>
        <w:tc>
          <w:tcPr>
            <w:tcW w:type="dxa" w:w="850"/>
            <w:shd w:fill="F0F8F0"/>
          </w:tcPr>
          <w:p>
            <w:r>
              <w:rPr>
                <w:rFonts w:ascii="Calibri" w:hAnsi="Calibri"/>
                <w:sz w:val="18"/>
              </w:rPr>
              <w:t>✅</w:t>
            </w:r>
          </w:p>
        </w:tc>
      </w:tr>
      <w:tr>
        <w:tc>
          <w:tcPr>
            <w:tcW w:type="dxa" w:w="1984"/>
          </w:tcPr>
          <w:p>
            <w:r>
              <w:rPr>
                <w:rFonts w:ascii="Calibri" w:hAnsi="Calibri"/>
                <w:sz w:val="18"/>
              </w:rPr>
              <w:t>Build frontend</w:t>
            </w:r>
          </w:p>
        </w:tc>
        <w:tc>
          <w:tcPr>
            <w:tcW w:type="dxa" w:w="1984"/>
          </w:tcPr>
          <w:p>
            <w:r>
              <w:rPr>
                <w:rFonts w:ascii="Calibri" w:hAnsi="Calibri"/>
                <w:sz w:val="18"/>
              </w:rPr>
              <w:t>Succès</w:t>
            </w:r>
          </w:p>
        </w:tc>
        <w:tc>
          <w:tcPr>
            <w:tcW w:type="dxa" w:w="2551"/>
          </w:tcPr>
          <w:p>
            <w:r>
              <w:rPr>
                <w:rFonts w:ascii="Calibri" w:hAnsi="Calibri"/>
                <w:sz w:val="18"/>
              </w:rPr>
              <w:t>0 erreurs TS</w:t>
            </w:r>
          </w:p>
        </w:tc>
        <w:tc>
          <w:tcPr>
            <w:tcW w:type="dxa" w:w="850"/>
          </w:tcPr>
          <w:p>
            <w:r>
              <w:rPr>
                <w:rFonts w:ascii="Calibri" w:hAnsi="Calibri"/>
                <w:sz w:val="18"/>
              </w:rPr>
              <w:t>✅</w:t>
            </w:r>
          </w:p>
        </w:tc>
      </w:tr>
      <w:tr>
        <w:tc>
          <w:tcPr>
            <w:tcW w:type="dxa" w:w="1984"/>
            <w:shd w:fill="F0F8F0"/>
          </w:tcPr>
          <w:p>
            <w:r>
              <w:rPr>
                <w:rFonts w:ascii="Calibri" w:hAnsi="Calibri"/>
                <w:sz w:val="18"/>
              </w:rPr>
              <w:t>Calibration</w:t>
            </w:r>
          </w:p>
        </w:tc>
        <w:tc>
          <w:tcPr>
            <w:tcW w:type="dxa" w:w="1984"/>
            <w:shd w:fill="F0F8F0"/>
          </w:tcPr>
          <w:p>
            <w:r>
              <w:rPr>
                <w:rFonts w:ascii="Calibri" w:hAnsi="Calibri"/>
                <w:sz w:val="18"/>
              </w:rPr>
              <w:t>RMS &lt; 25 px</w:t>
            </w:r>
          </w:p>
        </w:tc>
        <w:tc>
          <w:tcPr>
            <w:tcW w:type="dxa" w:w="2551"/>
            <w:shd w:fill="F0F8F0"/>
          </w:tcPr>
          <w:p>
            <w:r>
              <w:rPr>
                <w:rFonts w:ascii="Calibri" w:hAnsi="Calibri"/>
                <w:sz w:val="18"/>
              </w:rPr>
              <w:t>RMS = 14.4 px</w:t>
            </w:r>
          </w:p>
        </w:tc>
        <w:tc>
          <w:tcPr>
            <w:tcW w:type="dxa" w:w="850"/>
            <w:shd w:fill="F0F8F0"/>
          </w:tcPr>
          <w:p>
            <w:r>
              <w:rPr>
                <w:rFonts w:ascii="Calibri" w:hAnsi="Calibri"/>
                <w:sz w:val="18"/>
              </w:rPr>
              <w:t>✅</w:t>
            </w:r>
          </w:p>
        </w:tc>
      </w:tr>
      <w:tr>
        <w:tc>
          <w:tcPr>
            <w:tcW w:type="dxa" w:w="1984"/>
          </w:tcPr>
          <w:p>
            <w:r>
              <w:rPr>
                <w:rFonts w:ascii="Calibri" w:hAnsi="Calibri"/>
                <w:sz w:val="18"/>
              </w:rPr>
              <w:t>Connectivité A*</w:t>
            </w:r>
          </w:p>
        </w:tc>
        <w:tc>
          <w:tcPr>
            <w:tcW w:type="dxa" w:w="1984"/>
          </w:tcPr>
          <w:p>
            <w:r>
              <w:rPr>
                <w:rFonts w:ascii="Calibri" w:hAnsi="Calibri"/>
                <w:sz w:val="18"/>
              </w:rPr>
              <w:t>100%</w:t>
            </w:r>
          </w:p>
        </w:tc>
        <w:tc>
          <w:tcPr>
            <w:tcW w:type="dxa" w:w="2551"/>
          </w:tcPr>
          <w:p>
            <w:r>
              <w:rPr>
                <w:rFonts w:ascii="Calibri" w:hAnsi="Calibri"/>
                <w:sz w:val="18"/>
              </w:rPr>
              <w:t>8930/8930 (100%)</w:t>
            </w:r>
          </w:p>
        </w:tc>
        <w:tc>
          <w:tcPr>
            <w:tcW w:type="dxa" w:w="850"/>
          </w:tcPr>
          <w:p>
            <w:r>
              <w:rPr>
                <w:rFonts w:ascii="Calibri" w:hAnsi="Calibri"/>
                <w:sz w:val="18"/>
              </w:rPr>
              <w:t>✅</w:t>
            </w:r>
          </w:p>
        </w:tc>
      </w:tr>
      <w:tr>
        <w:tc>
          <w:tcPr>
            <w:tcW w:type="dxa" w:w="1984"/>
            <w:shd w:fill="F0F8F0"/>
          </w:tcPr>
          <w:p>
            <w:r>
              <w:rPr>
                <w:rFonts w:ascii="Calibri" w:hAnsi="Calibri"/>
                <w:sz w:val="18"/>
              </w:rPr>
              <w:t>Recherche floue</w:t>
            </w:r>
          </w:p>
        </w:tc>
        <w:tc>
          <w:tcPr>
            <w:tcW w:type="dxa" w:w="1984"/>
            <w:shd w:fill="F0F8F0"/>
          </w:tcPr>
          <w:p>
            <w:r>
              <w:rPr>
                <w:rFonts w:ascii="Calibri" w:hAnsi="Calibri"/>
                <w:sz w:val="18"/>
              </w:rPr>
              <w:t>Résultats triés</w:t>
            </w:r>
          </w:p>
        </w:tc>
        <w:tc>
          <w:tcPr>
            <w:tcW w:type="dxa" w:w="2551"/>
            <w:shd w:fill="F0F8F0"/>
          </w:tcPr>
          <w:p>
            <w:r>
              <w:rPr>
                <w:rFonts w:ascii="Calibri" w:hAnsi="Calibri"/>
                <w:sz w:val="18"/>
              </w:rPr>
              <w:t>Top 10 résultats</w:t>
            </w:r>
          </w:p>
        </w:tc>
        <w:tc>
          <w:tcPr>
            <w:tcW w:type="dxa" w:w="850"/>
            <w:shd w:fill="F0F8F0"/>
          </w:tcPr>
          <w:p>
            <w:r>
              <w:rPr>
                <w:rFonts w:ascii="Calibri" w:hAnsi="Calibri"/>
                <w:sz w:val="18"/>
              </w:rPr>
              <w:t>✅</w:t>
            </w:r>
          </w:p>
        </w:tc>
      </w:tr>
    </w:tbl>
    <w:p/>
    <w:p>
      <w:r>
        <w:br w:type="page"/>
      </w:r>
    </w:p>
    <w:p>
      <w:pPr>
        <w:pStyle w:val="Heading1"/>
      </w:pPr>
      <w:r>
        <w:rPr>
          <w:color w:val="00A050"/>
          <w:sz w:val="32"/>
        </w:rPr>
        <w:t>Chapitre 12 — Déploiement et architecture de production</w:t>
      </w:r>
    </w:p>
    <w:p>
      <w:pPr>
        <w:pStyle w:val="Heading2"/>
      </w:pPr>
      <w:r>
        <w:rPr>
          <w:color w:val="0A1628"/>
          <w:sz w:val="26"/>
        </w:rPr>
        <w:t>12.1 Architecture de déploiement</w:t>
      </w:r>
    </w:p>
    <w:p>
      <w:r>
        <w:rPr>
          <w:rFonts w:ascii="Calibri" w:hAnsi="Calibri"/>
          <w:b/>
          <w:color w:val="0A1628"/>
          <w:sz w:val="18"/>
        </w:rPr>
        <w:t>Figure 25 — Architecture de déploiement</w:t>
      </w:r>
    </w:p>
    <w:p>
      <w:pPr>
        <w:spacing w:before="80" w:after="160"/>
        <w:ind w:left="283"/>
        <w:shd w:fill="F5F5F5" w:val="clear"/>
      </w:pPr>
      <w:r>
        <w:rPr>
          <w:rFonts w:ascii="Consolas" w:hAnsi="Consolas"/>
          <w:color w:val="1A1A2E"/>
          <w:sz w:val="16"/>
        </w:rPr>
        <w:br/>
        <w:t>┌──────────────────────┐        ┌──────────────────────────┐</w:t>
        <w:br/>
        <w:t>│   Frontend (Vercel)  │───────▶│  Backend (Render)        │</w:t>
        <w:br/>
        <w:t>│   Next.js SSR        │  API   │  Express + Socket.IO     │</w:t>
        <w:br/>
        <w:t>│   Port: 443 (HTTPS)  │───────▶│  Port: 5000 (HTTPS)     │</w:t>
        <w:br/>
        <w:t>└──────────────────────┘        └──────────┬───────────────┘</w:t>
        <w:br/>
        <w:t xml:space="preserve">                                           │</w:t>
        <w:br/>
        <w:t xml:space="preserve">                                  ┌────────▼───────────────┐</w:t>
        <w:br/>
        <w:t xml:space="preserve">                                  │  PostgreSQL (Supabase)  │</w:t>
        <w:br/>
        <w:t xml:space="preserve">                                  └────────────────────────┘</w:t>
        <w:br/>
      </w:r>
    </w:p>
    <w:p>
      <w:pPr>
        <w:pStyle w:val="Heading2"/>
      </w:pPr>
      <w:r>
        <w:rPr>
          <w:color w:val="0A1628"/>
          <w:sz w:val="26"/>
        </w:rPr>
        <w:t>12.2 Variables d'environnement</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shd w:fill="00A050"/>
          </w:tcPr>
          <w:p>
            <w:pPr>
              <w:jc w:val="center"/>
            </w:pPr>
            <w:r>
              <w:rPr>
                <w:rFonts w:ascii="Calibri" w:hAnsi="Calibri"/>
                <w:b/>
                <w:color w:val="FFFFFF"/>
                <w:sz w:val="18"/>
              </w:rPr>
              <w:t>Variable</w:t>
            </w:r>
          </w:p>
        </w:tc>
        <w:tc>
          <w:tcPr>
            <w:tcW w:type="dxa" w:w="3402"/>
            <w:shd w:fill="00A050"/>
          </w:tcPr>
          <w:p>
            <w:pPr>
              <w:jc w:val="center"/>
            </w:pPr>
            <w:r>
              <w:rPr>
                <w:rFonts w:ascii="Calibri" w:hAnsi="Calibri"/>
                <w:b/>
                <w:color w:val="FFFFFF"/>
                <w:sz w:val="18"/>
              </w:rPr>
              <w:t>Description</w:t>
            </w:r>
          </w:p>
        </w:tc>
        <w:tc>
          <w:tcPr>
            <w:tcW w:type="dxa" w:w="2268"/>
            <w:shd w:fill="00A050"/>
          </w:tcPr>
          <w:p>
            <w:pPr>
              <w:jc w:val="center"/>
            </w:pPr>
            <w:r>
              <w:rPr>
                <w:rFonts w:ascii="Calibri" w:hAnsi="Calibri"/>
                <w:b/>
                <w:color w:val="FFFFFF"/>
                <w:sz w:val="18"/>
              </w:rPr>
              <w:t>Gestion</w:t>
            </w:r>
          </w:p>
        </w:tc>
      </w:tr>
      <w:tr>
        <w:tc>
          <w:tcPr>
            <w:tcW w:type="dxa" w:w="2268"/>
          </w:tcPr>
          <w:p>
            <w:r>
              <w:rPr>
                <w:rFonts w:ascii="Calibri" w:hAnsi="Calibri"/>
                <w:sz w:val="18"/>
              </w:rPr>
              <w:t>DATABASE_URL</w:t>
            </w:r>
          </w:p>
        </w:tc>
        <w:tc>
          <w:tcPr>
            <w:tcW w:type="dxa" w:w="3402"/>
          </w:tcPr>
          <w:p>
            <w:r>
              <w:rPr>
                <w:rFonts w:ascii="Calibri" w:hAnsi="Calibri"/>
                <w:sz w:val="18"/>
              </w:rPr>
              <w:t>Connexion PostgreSQL</w:t>
            </w:r>
          </w:p>
        </w:tc>
        <w:tc>
          <w:tcPr>
            <w:tcW w:type="dxa" w:w="2268"/>
          </w:tcPr>
          <w:p>
            <w:r>
              <w:rPr>
                <w:rFonts w:ascii="Calibri" w:hAnsi="Calibri"/>
                <w:sz w:val="18"/>
              </w:rPr>
              <w:t>Manuelle (Supabase)</w:t>
            </w:r>
          </w:p>
        </w:tc>
      </w:tr>
      <w:tr>
        <w:tc>
          <w:tcPr>
            <w:tcW w:type="dxa" w:w="2268"/>
            <w:shd w:fill="F0F8F0"/>
          </w:tcPr>
          <w:p>
            <w:r>
              <w:rPr>
                <w:rFonts w:ascii="Calibri" w:hAnsi="Calibri"/>
                <w:sz w:val="18"/>
              </w:rPr>
              <w:t>JWT_SECRET</w:t>
            </w:r>
          </w:p>
        </w:tc>
        <w:tc>
          <w:tcPr>
            <w:tcW w:type="dxa" w:w="3402"/>
            <w:shd w:fill="F0F8F0"/>
          </w:tcPr>
          <w:p>
            <w:r>
              <w:rPr>
                <w:rFonts w:ascii="Calibri" w:hAnsi="Calibri"/>
                <w:sz w:val="18"/>
              </w:rPr>
              <w:t>Clé signature access tokens</w:t>
            </w:r>
          </w:p>
        </w:tc>
        <w:tc>
          <w:tcPr>
            <w:tcW w:type="dxa" w:w="2268"/>
            <w:shd w:fill="F0F8F0"/>
          </w:tcPr>
          <w:p>
            <w:r>
              <w:rPr>
                <w:rFonts w:ascii="Calibri" w:hAnsi="Calibri"/>
                <w:sz w:val="18"/>
              </w:rPr>
              <w:t>Auto-générée Render</w:t>
            </w:r>
          </w:p>
        </w:tc>
      </w:tr>
      <w:tr>
        <w:tc>
          <w:tcPr>
            <w:tcW w:type="dxa" w:w="2268"/>
          </w:tcPr>
          <w:p>
            <w:r>
              <w:rPr>
                <w:rFonts w:ascii="Calibri" w:hAnsi="Calibri"/>
                <w:sz w:val="18"/>
              </w:rPr>
              <w:t>JWT_REFRESH_SECRET</w:t>
            </w:r>
          </w:p>
        </w:tc>
        <w:tc>
          <w:tcPr>
            <w:tcW w:type="dxa" w:w="3402"/>
          </w:tcPr>
          <w:p>
            <w:r>
              <w:rPr>
                <w:rFonts w:ascii="Calibri" w:hAnsi="Calibri"/>
                <w:sz w:val="18"/>
              </w:rPr>
              <w:t>Clé signature refresh tokens</w:t>
            </w:r>
          </w:p>
        </w:tc>
        <w:tc>
          <w:tcPr>
            <w:tcW w:type="dxa" w:w="2268"/>
          </w:tcPr>
          <w:p>
            <w:r>
              <w:rPr>
                <w:rFonts w:ascii="Calibri" w:hAnsi="Calibri"/>
                <w:sz w:val="18"/>
              </w:rPr>
              <w:t>Auto-générée Render</w:t>
            </w:r>
          </w:p>
        </w:tc>
      </w:tr>
      <w:tr>
        <w:tc>
          <w:tcPr>
            <w:tcW w:type="dxa" w:w="2268"/>
            <w:shd w:fill="F0F8F0"/>
          </w:tcPr>
          <w:p>
            <w:r>
              <w:rPr>
                <w:rFonts w:ascii="Calibri" w:hAnsi="Calibri"/>
                <w:sz w:val="18"/>
              </w:rPr>
              <w:t>JWT_EXPIRES_IN</w:t>
            </w:r>
          </w:p>
        </w:tc>
        <w:tc>
          <w:tcPr>
            <w:tcW w:type="dxa" w:w="3402"/>
            <w:shd w:fill="F0F8F0"/>
          </w:tcPr>
          <w:p>
            <w:r>
              <w:rPr>
                <w:rFonts w:ascii="Calibri" w:hAnsi="Calibri"/>
                <w:sz w:val="18"/>
              </w:rPr>
              <w:t>Durée access token (15m)</w:t>
            </w:r>
          </w:p>
        </w:tc>
        <w:tc>
          <w:tcPr>
            <w:tcW w:type="dxa" w:w="2268"/>
            <w:shd w:fill="F0F8F0"/>
          </w:tcPr>
          <w:p>
            <w:r>
              <w:rPr>
                <w:rFonts w:ascii="Calibri" w:hAnsi="Calibri"/>
                <w:sz w:val="18"/>
              </w:rPr>
              <w:t>Définie</w:t>
            </w:r>
          </w:p>
        </w:tc>
      </w:tr>
      <w:tr>
        <w:tc>
          <w:tcPr>
            <w:tcW w:type="dxa" w:w="2268"/>
          </w:tcPr>
          <w:p>
            <w:r>
              <w:rPr>
                <w:rFonts w:ascii="Calibri" w:hAnsi="Calibri"/>
                <w:sz w:val="18"/>
              </w:rPr>
              <w:t>JWT_REFRESH_EXPIRES_IN</w:t>
            </w:r>
          </w:p>
        </w:tc>
        <w:tc>
          <w:tcPr>
            <w:tcW w:type="dxa" w:w="3402"/>
          </w:tcPr>
          <w:p>
            <w:r>
              <w:rPr>
                <w:rFonts w:ascii="Calibri" w:hAnsi="Calibri"/>
                <w:sz w:val="18"/>
              </w:rPr>
              <w:t>Durée refresh token (7d)</w:t>
            </w:r>
          </w:p>
        </w:tc>
        <w:tc>
          <w:tcPr>
            <w:tcW w:type="dxa" w:w="2268"/>
          </w:tcPr>
          <w:p>
            <w:r>
              <w:rPr>
                <w:rFonts w:ascii="Calibri" w:hAnsi="Calibri"/>
                <w:sz w:val="18"/>
              </w:rPr>
              <w:t>Définie</w:t>
            </w:r>
          </w:p>
        </w:tc>
      </w:tr>
      <w:tr>
        <w:tc>
          <w:tcPr>
            <w:tcW w:type="dxa" w:w="2268"/>
            <w:shd w:fill="F0F8F0"/>
          </w:tcPr>
          <w:p>
            <w:r>
              <w:rPr>
                <w:rFonts w:ascii="Calibri" w:hAnsi="Calibri"/>
                <w:sz w:val="18"/>
              </w:rPr>
              <w:t>CORS_ORIGIN</w:t>
            </w:r>
          </w:p>
        </w:tc>
        <w:tc>
          <w:tcPr>
            <w:tcW w:type="dxa" w:w="3402"/>
            <w:shd w:fill="F0F8F0"/>
          </w:tcPr>
          <w:p>
            <w:r>
              <w:rPr>
                <w:rFonts w:ascii="Calibri" w:hAnsi="Calibri"/>
                <w:sz w:val="18"/>
              </w:rPr>
              <w:t>Origines autorisées</w:t>
            </w:r>
          </w:p>
        </w:tc>
        <w:tc>
          <w:tcPr>
            <w:tcW w:type="dxa" w:w="2268"/>
            <w:shd w:fill="F0F8F0"/>
          </w:tcPr>
          <w:p>
            <w:r>
              <w:rPr>
                <w:rFonts w:ascii="Calibri" w:hAnsi="Calibri"/>
                <w:sz w:val="18"/>
              </w:rPr>
              <w:t>Manuelle</w:t>
            </w:r>
          </w:p>
        </w:tc>
      </w:tr>
      <w:tr>
        <w:tc>
          <w:tcPr>
            <w:tcW w:type="dxa" w:w="2268"/>
          </w:tcPr>
          <w:p>
            <w:r>
              <w:rPr>
                <w:rFonts w:ascii="Calibri" w:hAnsi="Calibri"/>
                <w:sz w:val="18"/>
              </w:rPr>
              <w:t>NODE_ENV</w:t>
            </w:r>
          </w:p>
        </w:tc>
        <w:tc>
          <w:tcPr>
            <w:tcW w:type="dxa" w:w="3402"/>
          </w:tcPr>
          <w:p>
            <w:r>
              <w:rPr>
                <w:rFonts w:ascii="Calibri" w:hAnsi="Calibri"/>
                <w:sz w:val="18"/>
              </w:rPr>
              <w:t>Environnement (production)</w:t>
            </w:r>
          </w:p>
        </w:tc>
        <w:tc>
          <w:tcPr>
            <w:tcW w:type="dxa" w:w="2268"/>
          </w:tcPr>
          <w:p>
            <w:r>
              <w:rPr>
                <w:rFonts w:ascii="Calibri" w:hAnsi="Calibri"/>
                <w:sz w:val="18"/>
              </w:rPr>
              <w:t>Définie</w:t>
            </w:r>
          </w:p>
        </w:tc>
      </w:tr>
    </w:tbl>
    <w:p/>
    <w:p>
      <w:r>
        <w:br w:type="page"/>
      </w:r>
    </w:p>
    <w:p>
      <w:pPr>
        <w:pStyle w:val="Heading1"/>
      </w:pPr>
      <w:r>
        <w:rPr>
          <w:color w:val="00A050"/>
          <w:sz w:val="32"/>
        </w:rPr>
        <w:t>Chapitre 13 — Défis techniques et solutions</w:t>
      </w:r>
    </w:p>
    <w:p>
      <w:pPr>
        <w:pStyle w:val="Heading2"/>
      </w:pPr>
      <w:r>
        <w:rPr>
          <w:color w:val="0A1628"/>
          <w:sz w:val="26"/>
        </w:rPr>
        <w:t>13.x Défi : Calibration GPS précise</w:t>
      </w:r>
    </w:p>
    <w:p>
      <w:pPr>
        <w:spacing w:after="120" w:line="280" w:lineRule="exact"/>
      </w:pPr>
      <w:r>
        <w:rPr>
          <w:rFonts w:ascii="Calibri" w:hAnsi="Calibri"/>
          <w:b/>
          <w:i w:val="0"/>
          <w:sz w:val="21"/>
        </w:rPr>
        <w:t>Problème :</w:t>
      </w:r>
    </w:p>
    <w:p>
      <w:pPr>
        <w:spacing w:after="120" w:line="280" w:lineRule="exact"/>
      </w:pPr>
      <w:r>
        <w:rPr>
          <w:rFonts w:ascii="Calibri" w:hAnsi="Calibri"/>
          <w:b w:val="0"/>
          <w:i w:val="0"/>
          <w:sz w:val="21"/>
        </w:rPr>
        <w:t>Les premières tentatives de positionnement des 95 localisations ont produit des positions erronées.</w:t>
      </w:r>
    </w:p>
    <w:p>
      <w:pPr>
        <w:spacing w:after="120" w:line="280" w:lineRule="exact"/>
      </w:pPr>
      <w:r>
        <w:rPr>
          <w:rFonts w:ascii="Calibri" w:hAnsi="Calibri"/>
          <w:b/>
          <w:i w:val="0"/>
          <w:sz w:val="21"/>
        </w:rPr>
        <w:t>Cause :</w:t>
      </w:r>
    </w:p>
    <w:p>
      <w:pPr>
        <w:spacing w:after="120" w:line="280" w:lineRule="exact"/>
      </w:pPr>
      <w:r>
        <w:rPr>
          <w:rFonts w:ascii="Calibri" w:hAnsi="Calibri"/>
          <w:b w:val="0"/>
          <w:i w:val="0"/>
          <w:sz w:val="21"/>
        </w:rPr>
        <w:t>Points de référence trop proches, matrice de transformation mal conditionnée.</w:t>
      </w:r>
    </w:p>
    <w:p>
      <w:pPr>
        <w:spacing w:after="120" w:line="280" w:lineRule="exact"/>
      </w:pPr>
      <w:r>
        <w:rPr>
          <w:rFonts w:ascii="Calibri" w:hAnsi="Calibri"/>
          <w:b/>
          <w:i w:val="0"/>
          <w:sz w:val="21"/>
        </w:rPr>
        <w:t>Solution :</w:t>
      </w:r>
    </w:p>
    <w:p>
      <w:pPr>
        <w:spacing w:after="120" w:line="280" w:lineRule="exact"/>
      </w:pPr>
      <w:r>
        <w:rPr>
          <w:rFonts w:ascii="Calibri" w:hAnsi="Calibri"/>
          <w:b w:val="0"/>
          <w:i w:val="0"/>
          <w:sz w:val="21"/>
        </w:rPr>
        <w:t>Page /calibrate avec 8 points répartis sur le campus. Transformation affine par moindres carrés.</w:t>
      </w:r>
    </w:p>
    <w:p>
      <w:pPr>
        <w:spacing w:after="120" w:line="280" w:lineRule="exact"/>
      </w:pPr>
      <w:r>
        <w:rPr>
          <w:rFonts w:ascii="Calibri" w:hAnsi="Calibri"/>
          <w:b/>
          <w:i w:val="0"/>
          <w:sz w:val="21"/>
        </w:rPr>
        <w:t>Résultat :</w:t>
      </w:r>
    </w:p>
    <w:p>
      <w:pPr>
        <w:spacing w:after="120" w:line="280" w:lineRule="exact"/>
      </w:pPr>
      <w:r>
        <w:rPr>
          <w:rFonts w:ascii="Calibri" w:hAnsi="Calibri"/>
          <w:b w:val="0"/>
          <w:i w:val="0"/>
          <w:sz w:val="21"/>
        </w:rPr>
        <w:t>RMS = 14.4 px, 95/95 in-bounds, 100% routable.</w:t>
      </w:r>
    </w:p>
    <w:p>
      <w:pPr>
        <w:pStyle w:val="Heading2"/>
      </w:pPr>
      <w:r>
        <w:rPr>
          <w:color w:val="0A1628"/>
          <w:sz w:val="26"/>
        </w:rPr>
        <w:t>13.x Défi : Alignement des marqueurs au zoom</w:t>
      </w:r>
    </w:p>
    <w:p>
      <w:pPr>
        <w:spacing w:after="120" w:line="280" w:lineRule="exact"/>
      </w:pPr>
      <w:r>
        <w:rPr>
          <w:rFonts w:ascii="Calibri" w:hAnsi="Calibri"/>
          <w:b/>
          <w:i w:val="0"/>
          <w:sz w:val="21"/>
        </w:rPr>
        <w:t>Problème :</w:t>
      </w:r>
    </w:p>
    <w:p>
      <w:pPr>
        <w:spacing w:after="120" w:line="280" w:lineRule="exact"/>
      </w:pPr>
      <w:r>
        <w:rPr>
          <w:rFonts w:ascii="Calibri" w:hAnsi="Calibri"/>
          <w:b w:val="0"/>
          <w:i w:val="0"/>
          <w:sz w:val="21"/>
        </w:rPr>
        <w:t>Les markers se décalaient par rapport aux bâtiments lors du zoom.</w:t>
      </w:r>
    </w:p>
    <w:p>
      <w:pPr>
        <w:spacing w:after="120" w:line="280" w:lineRule="exact"/>
      </w:pPr>
      <w:r>
        <w:rPr>
          <w:rFonts w:ascii="Calibri" w:hAnsi="Calibri"/>
          <w:b/>
          <w:i w:val="0"/>
          <w:sz w:val="21"/>
        </w:rPr>
        <w:t>Cause :</w:t>
      </w:r>
    </w:p>
    <w:p>
      <w:pPr>
        <w:spacing w:after="120" w:line="280" w:lineRule="exact"/>
      </w:pPr>
      <w:r>
        <w:rPr>
          <w:rFonts w:ascii="Calibri" w:hAnsi="Calibri"/>
          <w:b w:val="0"/>
          <w:i w:val="0"/>
          <w:sz w:val="21"/>
        </w:rPr>
        <w:t>Positions calculées depuis les coordonnées de page, pas de l'image.</w:t>
      </w:r>
    </w:p>
    <w:p>
      <w:pPr>
        <w:spacing w:after="120" w:line="280" w:lineRule="exact"/>
      </w:pPr>
      <w:r>
        <w:rPr>
          <w:rFonts w:ascii="Calibri" w:hAnsi="Calibri"/>
          <w:b/>
          <w:i w:val="0"/>
          <w:sz w:val="21"/>
        </w:rPr>
        <w:t>Solution :</w:t>
      </w:r>
    </w:p>
    <w:p>
      <w:pPr>
        <w:spacing w:after="120" w:line="280" w:lineRule="exact"/>
      </w:pPr>
      <w:r>
        <w:rPr>
          <w:rFonts w:ascii="Calibri" w:hAnsi="Calibri"/>
          <w:b w:val="0"/>
          <w:i w:val="0"/>
          <w:sz w:val="21"/>
        </w:rPr>
        <w:t>Principe PNG-local : markers en pourcentages de l'image. Une seule transformation CSS.</w:t>
      </w:r>
    </w:p>
    <w:p>
      <w:pPr>
        <w:spacing w:after="120" w:line="280" w:lineRule="exact"/>
      </w:pPr>
      <w:r>
        <w:rPr>
          <w:rFonts w:ascii="Calibri" w:hAnsi="Calibri"/>
          <w:b/>
          <w:i w:val="0"/>
          <w:sz w:val="21"/>
        </w:rPr>
        <w:t>Résultat :</w:t>
      </w:r>
    </w:p>
    <w:p>
      <w:pPr>
        <w:spacing w:after="120" w:line="280" w:lineRule="exact"/>
      </w:pPr>
      <w:r>
        <w:rPr>
          <w:rFonts w:ascii="Calibri" w:hAnsi="Calibri"/>
          <w:b w:val="0"/>
          <w:i w:val="0"/>
          <w:sz w:val="21"/>
        </w:rPr>
        <w:t>Alignement parfait sous toute condition.</w:t>
      </w:r>
    </w:p>
    <w:p>
      <w:pPr>
        <w:pStyle w:val="Heading2"/>
      </w:pPr>
      <w:r>
        <w:rPr>
          <w:color w:val="0A1628"/>
          <w:sz w:val="26"/>
        </w:rPr>
        <w:t>13.x Défi : Performance avec 3400+ nœuds</w:t>
      </w:r>
    </w:p>
    <w:p>
      <w:pPr>
        <w:spacing w:after="120" w:line="280" w:lineRule="exact"/>
      </w:pPr>
      <w:r>
        <w:rPr>
          <w:rFonts w:ascii="Calibri" w:hAnsi="Calibri"/>
          <w:b/>
          <w:i w:val="0"/>
          <w:sz w:val="21"/>
        </w:rPr>
        <w:t>Problème :</w:t>
      </w:r>
    </w:p>
    <w:p>
      <w:pPr>
        <w:spacing w:after="120" w:line="280" w:lineRule="exact"/>
      </w:pPr>
      <w:r>
        <w:rPr>
          <w:rFonts w:ascii="Calibri" w:hAnsi="Calibri"/>
          <w:b w:val="0"/>
          <w:i w:val="0"/>
          <w:sz w:val="21"/>
        </w:rPr>
        <w:t>Graphe volumineux à gérer côté client.</w:t>
      </w:r>
    </w:p>
    <w:p>
      <w:pPr>
        <w:spacing w:after="120" w:line="280" w:lineRule="exact"/>
      </w:pPr>
      <w:r>
        <w:rPr>
          <w:rFonts w:ascii="Calibri" w:hAnsi="Calibri"/>
          <w:b/>
          <w:i w:val="0"/>
          <w:sz w:val="21"/>
        </w:rPr>
        <w:t>Cause :</w:t>
      </w:r>
    </w:p>
    <w:p>
      <w:pPr>
        <w:spacing w:after="120" w:line="280" w:lineRule="exact"/>
      </w:pPr>
      <w:r>
        <w:rPr>
          <w:rFonts w:ascii="Calibri" w:hAnsi="Calibri"/>
          <w:b w:val="0"/>
          <w:i w:val="0"/>
          <w:sz w:val="21"/>
        </w:rPr>
        <w:t>Nombre important de nœuds et arêtes.</w:t>
      </w:r>
    </w:p>
    <w:p>
      <w:pPr>
        <w:spacing w:after="120" w:line="280" w:lineRule="exact"/>
      </w:pPr>
      <w:r>
        <w:rPr>
          <w:rFonts w:ascii="Calibri" w:hAnsi="Calibri"/>
          <w:b/>
          <w:i w:val="0"/>
          <w:sz w:val="21"/>
        </w:rPr>
        <w:t>Solution :</w:t>
      </w:r>
    </w:p>
    <w:p>
      <w:pPr>
        <w:spacing w:after="120" w:line="280" w:lineRule="exact"/>
      </w:pPr>
      <w:r>
        <w:rPr>
          <w:rFonts w:ascii="Calibri" w:hAnsi="Calibri"/>
          <w:b w:val="0"/>
          <w:i w:val="0"/>
          <w:sz w:val="21"/>
        </w:rPr>
        <w:t>File de priorité pour A*, lazy construction adjacency, DPR-aware canvas.</w:t>
      </w:r>
    </w:p>
    <w:p>
      <w:pPr>
        <w:spacing w:after="120" w:line="280" w:lineRule="exact"/>
      </w:pPr>
      <w:r>
        <w:rPr>
          <w:rFonts w:ascii="Calibri" w:hAnsi="Calibri"/>
          <w:b/>
          <w:i w:val="0"/>
          <w:sz w:val="21"/>
        </w:rPr>
        <w:t>Résultat :</w:t>
      </w:r>
    </w:p>
    <w:p>
      <w:pPr>
        <w:spacing w:after="120" w:line="280" w:lineRule="exact"/>
      </w:pPr>
      <w:r>
        <w:rPr>
          <w:rFonts w:ascii="Calibri" w:hAnsi="Calibri"/>
          <w:b w:val="0"/>
          <w:i w:val="0"/>
          <w:sz w:val="21"/>
        </w:rPr>
        <w:t>Rendu fluide, routage &lt; 3 secondes.</w:t>
      </w:r>
    </w:p>
    <w:p>
      <w:r>
        <w:br w:type="page"/>
      </w:r>
    </w:p>
    <w:p>
      <w:pPr>
        <w:pStyle w:val="Heading1"/>
      </w:pPr>
      <w:r>
        <w:rPr>
          <w:color w:val="00A050"/>
          <w:sz w:val="32"/>
        </w:rPr>
        <w:t>Chapitre 14 — Résultats, limites et perspectives</w:t>
      </w:r>
    </w:p>
    <w:p>
      <w:pPr>
        <w:pStyle w:val="Heading2"/>
      </w:pPr>
      <w:r>
        <w:rPr>
          <w:color w:val="0A1628"/>
          <w:sz w:val="26"/>
        </w:rPr>
        <w:t>14.1 Résultats obtenus</w:t>
      </w:r>
    </w:p>
    <w:p>
      <w:pPr>
        <w:pStyle w:val="ListBullet"/>
        <w:spacing w:after="40"/>
        <w:ind w:left="720"/>
      </w:pPr>
      <w:r>
        <w:rPr>
          <w:rFonts w:ascii="Calibri" w:hAnsi="Calibri"/>
          <w:sz w:val="20"/>
        </w:rPr>
        <w:t>Frontend Next.js avec 19 dashboards responsive</w:t>
      </w:r>
    </w:p>
    <w:p>
      <w:pPr>
        <w:pStyle w:val="ListBullet"/>
        <w:spacing w:after="40"/>
        <w:ind w:left="720"/>
      </w:pPr>
      <w:r>
        <w:rPr>
          <w:rFonts w:ascii="Calibri" w:hAnsi="Calibri"/>
          <w:sz w:val="20"/>
        </w:rPr>
        <w:t>Backend Express.js avec 12 groupes d'endpoints + Swagger</w:t>
      </w:r>
    </w:p>
    <w:p>
      <w:pPr>
        <w:pStyle w:val="ListBullet"/>
        <w:spacing w:after="40"/>
        <w:ind w:left="720"/>
      </w:pPr>
      <w:r>
        <w:rPr>
          <w:rFonts w:ascii="Calibri" w:hAnsi="Calibri"/>
          <w:sz w:val="20"/>
        </w:rPr>
        <w:t>PostgreSQL avec 16 modèles Prisma et 76 comptes démo</w:t>
      </w:r>
    </w:p>
    <w:p>
      <w:pPr>
        <w:pStyle w:val="ListBullet"/>
        <w:spacing w:after="40"/>
        <w:ind w:left="720"/>
      </w:pPr>
      <w:r>
        <w:rPr>
          <w:rFonts w:ascii="Calibri" w:hAnsi="Calibri"/>
          <w:sz w:val="20"/>
        </w:rPr>
        <w:t>Carte interactive avec 95 localisations calibrées par GPS</w:t>
      </w:r>
    </w:p>
    <w:p>
      <w:pPr>
        <w:pStyle w:val="ListBullet"/>
        <w:spacing w:after="40"/>
        <w:ind w:left="720"/>
      </w:pPr>
      <w:r>
        <w:rPr>
          <w:rFonts w:ascii="Calibri" w:hAnsi="Calibri"/>
          <w:sz w:val="20"/>
        </w:rPr>
        <w:t>Graphe : 3423 nœuds, 13346 arêtes, 100% connectivité</w:t>
      </w:r>
    </w:p>
    <w:p>
      <w:pPr>
        <w:pStyle w:val="ListBullet"/>
        <w:spacing w:after="40"/>
        <w:ind w:left="720"/>
      </w:pPr>
      <w:r>
        <w:rPr>
          <w:rFonts w:ascii="Calibri" w:hAnsi="Calibri"/>
          <w:sz w:val="20"/>
        </w:rPr>
        <w:t>A* fonctionnel avec distance et temps de marche</w:t>
      </w:r>
    </w:p>
    <w:p>
      <w:pPr>
        <w:pStyle w:val="ListBullet"/>
        <w:spacing w:after="40"/>
        <w:ind w:left="720"/>
      </w:pPr>
      <w:r>
        <w:rPr>
          <w:rFonts w:ascii="Calibri" w:hAnsi="Calibri"/>
          <w:sz w:val="20"/>
        </w:rPr>
        <w:t>Recherche floue avec scoring multi-critères</w:t>
      </w:r>
    </w:p>
    <w:p>
      <w:pPr>
        <w:pStyle w:val="ListBullet"/>
        <w:spacing w:after="40"/>
        <w:ind w:left="720"/>
      </w:pPr>
      <w:r>
        <w:rPr>
          <w:rFonts w:ascii="Calibri" w:hAnsi="Calibri"/>
          <w:sz w:val="20"/>
        </w:rPr>
        <w:t>Interface trilingue (EN/FR/AR) avec 430+ clés</w:t>
      </w:r>
    </w:p>
    <w:p>
      <w:pPr>
        <w:pStyle w:val="ListBullet"/>
        <w:spacing w:after="40"/>
        <w:ind w:left="720"/>
      </w:pPr>
      <w:r>
        <w:rPr>
          <w:rFonts w:ascii="Calibri" w:hAnsi="Calibri"/>
          <w:sz w:val="20"/>
        </w:rPr>
        <w:t>Auth JWT sécurisée (Argon2, refresh tokens, rate limiting)</w:t>
      </w:r>
    </w:p>
    <w:p>
      <w:pPr>
        <w:pStyle w:val="ListBullet"/>
        <w:spacing w:after="40"/>
        <w:ind w:left="720"/>
      </w:pPr>
      <w:r>
        <w:rPr>
          <w:rFonts w:ascii="Calibri" w:hAnsi="Calibri"/>
          <w:sz w:val="20"/>
        </w:rPr>
        <w:t>Socket.IO temps réel + mode kiosk + QR codes</w:t>
      </w:r>
    </w:p>
    <w:p>
      <w:pPr>
        <w:pStyle w:val="ListBullet"/>
        <w:spacing w:after="40"/>
        <w:ind w:left="720"/>
      </w:pPr>
      <w:r>
        <w:rPr>
          <w:rFonts w:ascii="Calibri" w:hAnsi="Calibri"/>
          <w:sz w:val="20"/>
        </w:rPr>
        <w:t>Pipeline calibration GPS semi-automatisé</w:t>
      </w:r>
    </w:p>
    <w:p>
      <w:pPr>
        <w:pStyle w:val="ListBullet"/>
        <w:spacing w:after="40"/>
        <w:ind w:left="720"/>
      </w:pPr>
      <w:r>
        <w:rPr>
          <w:rFonts w:ascii="Calibri" w:hAnsi="Calibri"/>
          <w:sz w:val="20"/>
        </w:rPr>
        <w:t>0 erreurs TypeScript, tous les tests passent</w:t>
      </w:r>
    </w:p>
    <w:p>
      <w:pPr>
        <w:pStyle w:val="Heading2"/>
      </w:pPr>
      <w:r>
        <w:rPr>
          <w:color w:val="0A1628"/>
          <w:sz w:val="26"/>
        </w:rPr>
        <w:t>14.2 Limites</w:t>
      </w:r>
    </w:p>
    <w:p>
      <w:pPr>
        <w:pStyle w:val="ListBullet"/>
        <w:spacing w:after="40"/>
        <w:ind w:left="720"/>
      </w:pPr>
      <w:r>
        <w:rPr>
          <w:rFonts w:ascii="Calibri" w:hAnsi="Calibri"/>
          <w:sz w:val="20"/>
        </w:rPr>
        <w:t>Calibration grossière (RMS 14.4 px ≈ 100 m) — nécessite 15+ points</w:t>
      </w:r>
    </w:p>
    <w:p>
      <w:pPr>
        <w:pStyle w:val="ListBullet"/>
        <w:spacing w:after="40"/>
        <w:ind w:left="720"/>
      </w:pPr>
      <w:r>
        <w:rPr>
          <w:rFonts w:ascii="Calibri" w:hAnsi="Calibri"/>
          <w:sz w:val="20"/>
        </w:rPr>
        <w:t>Pas de navigation intérieure (étages, couloirs)</w:t>
      </w:r>
    </w:p>
    <w:p>
      <w:pPr>
        <w:pStyle w:val="ListBullet"/>
        <w:spacing w:after="40"/>
        <w:ind w:left="720"/>
      </w:pPr>
      <w:r>
        <w:rPr>
          <w:rFonts w:ascii="Calibri" w:hAnsi="Calibri"/>
          <w:sz w:val="20"/>
        </w:rPr>
        <w:t>Carte statique nécessitant une mise à jour manuelle</w:t>
      </w:r>
    </w:p>
    <w:p>
      <w:pPr>
        <w:pStyle w:val="ListBullet"/>
        <w:spacing w:after="40"/>
        <w:ind w:left="720"/>
      </w:pPr>
      <w:r>
        <w:rPr>
          <w:rFonts w:ascii="Calibri" w:hAnsi="Calibri"/>
          <w:sz w:val="20"/>
        </w:rPr>
        <w:t>Pas de mode hors-ligne</w:t>
      </w:r>
    </w:p>
    <w:p>
      <w:pPr>
        <w:pStyle w:val="ListBullet"/>
        <w:spacing w:after="40"/>
        <w:ind w:left="720"/>
      </w:pPr>
      <w:r>
        <w:rPr>
          <w:rFonts w:ascii="Calibri" w:hAnsi="Calibri"/>
          <w:sz w:val="20"/>
        </w:rPr>
        <w:t>Tests E2E et tests frontend pas encore implémentés</w:t>
      </w:r>
    </w:p>
    <w:p>
      <w:pPr>
        <w:pStyle w:val="ListBullet"/>
        <w:spacing w:after="40"/>
        <w:ind w:left="720"/>
      </w:pPr>
      <w:r>
        <w:rPr>
          <w:rFonts w:ascii="Calibri" w:hAnsi="Calibri"/>
          <w:sz w:val="20"/>
        </w:rPr>
        <w:t>OAuth Google préparé mais pas activé en production</w:t>
      </w:r>
    </w:p>
    <w:p>
      <w:pPr>
        <w:pStyle w:val="Heading2"/>
      </w:pPr>
      <w:r>
        <w:rPr>
          <w:color w:val="0A1628"/>
          <w:sz w:val="26"/>
        </w:rPr>
        <w:t>14.3 Perspectives d'amélioration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34"/>
            <w:shd w:fill="00A050"/>
          </w:tcPr>
          <w:p>
            <w:pPr>
              <w:jc w:val="center"/>
            </w:pPr>
            <w:r>
              <w:rPr>
                <w:rFonts w:ascii="Calibri" w:hAnsi="Calibri"/>
                <w:b/>
                <w:color w:val="FFFFFF"/>
                <w:sz w:val="18"/>
              </w:rPr>
              <w:t>Domaine</w:t>
            </w:r>
          </w:p>
        </w:tc>
        <w:tc>
          <w:tcPr>
            <w:tcW w:type="dxa" w:w="3685"/>
            <w:shd w:fill="00A050"/>
          </w:tcPr>
          <w:p>
            <w:pPr>
              <w:jc w:val="center"/>
            </w:pPr>
            <w:r>
              <w:rPr>
                <w:rFonts w:ascii="Calibri" w:hAnsi="Calibri"/>
                <w:b/>
                <w:color w:val="FFFFFF"/>
                <w:sz w:val="18"/>
              </w:rPr>
              <w:t>Amélioration</w:t>
            </w:r>
          </w:p>
        </w:tc>
        <w:tc>
          <w:tcPr>
            <w:tcW w:type="dxa" w:w="1134"/>
            <w:shd w:fill="00A050"/>
          </w:tcPr>
          <w:p>
            <w:pPr>
              <w:jc w:val="center"/>
            </w:pPr>
            <w:r>
              <w:rPr>
                <w:rFonts w:ascii="Calibri" w:hAnsi="Calibri"/>
                <w:b/>
                <w:color w:val="FFFFFF"/>
                <w:sz w:val="18"/>
              </w:rPr>
              <w:t>Complexité</w:t>
            </w:r>
          </w:p>
        </w:tc>
        <w:tc>
          <w:tcPr>
            <w:tcW w:type="dxa" w:w="1134"/>
            <w:shd w:fill="00A050"/>
          </w:tcPr>
          <w:p>
            <w:pPr>
              <w:jc w:val="center"/>
            </w:pPr>
            <w:r>
              <w:rPr>
                <w:rFonts w:ascii="Calibri" w:hAnsi="Calibri"/>
                <w:b/>
                <w:color w:val="FFFFFF"/>
                <w:sz w:val="18"/>
              </w:rPr>
              <w:t>Impact</w:t>
            </w:r>
          </w:p>
        </w:tc>
      </w:tr>
      <w:tr>
        <w:tc>
          <w:tcPr>
            <w:tcW w:type="dxa" w:w="1134"/>
          </w:tcPr>
          <w:p>
            <w:r>
              <w:rPr>
                <w:rFonts w:ascii="Calibri" w:hAnsi="Calibri"/>
                <w:sz w:val="18"/>
              </w:rPr>
              <w:t>Calibration</w:t>
            </w:r>
          </w:p>
        </w:tc>
        <w:tc>
          <w:tcPr>
            <w:tcW w:type="dxa" w:w="3685"/>
          </w:tcPr>
          <w:p>
            <w:r>
              <w:rPr>
                <w:rFonts w:ascii="Calibri" w:hAnsi="Calibri"/>
                <w:sz w:val="18"/>
              </w:rPr>
              <w:t>15+ points de contrôle (RMS &lt; 5 px)</w:t>
            </w:r>
          </w:p>
        </w:tc>
        <w:tc>
          <w:tcPr>
            <w:tcW w:type="dxa" w:w="1134"/>
          </w:tcPr>
          <w:p>
            <w:r>
              <w:rPr>
                <w:rFonts w:ascii="Calibri" w:hAnsi="Calibri"/>
                <w:sz w:val="18"/>
              </w:rPr>
              <w:t>Moyenne</w:t>
            </w:r>
          </w:p>
        </w:tc>
        <w:tc>
          <w:tcPr>
            <w:tcW w:type="dxa" w:w="1134"/>
          </w:tcPr>
          <w:p>
            <w:r>
              <w:rPr>
                <w:rFonts w:ascii="Calibri" w:hAnsi="Calibri"/>
                <w:sz w:val="18"/>
              </w:rPr>
              <w:t>Élevé</w:t>
            </w:r>
          </w:p>
        </w:tc>
      </w:tr>
      <w:tr>
        <w:tc>
          <w:tcPr>
            <w:tcW w:type="dxa" w:w="1134"/>
            <w:shd w:fill="F0F8F0"/>
          </w:tcPr>
          <w:p>
            <w:r>
              <w:rPr>
                <w:rFonts w:ascii="Calibri" w:hAnsi="Calibri"/>
                <w:sz w:val="18"/>
              </w:rPr>
              <w:t>Carte</w:t>
            </w:r>
          </w:p>
        </w:tc>
        <w:tc>
          <w:tcPr>
            <w:tcW w:type="dxa" w:w="3685"/>
            <w:shd w:fill="F0F8F0"/>
          </w:tcPr>
          <w:p>
            <w:r>
              <w:rPr>
                <w:rFonts w:ascii="Calibri" w:hAnsi="Calibri"/>
                <w:sz w:val="18"/>
              </w:rPr>
              <w:t>Image haute résolution (4K)</w:t>
            </w:r>
          </w:p>
        </w:tc>
        <w:tc>
          <w:tcPr>
            <w:tcW w:type="dxa" w:w="1134"/>
            <w:shd w:fill="F0F8F0"/>
          </w:tcPr>
          <w:p>
            <w:r>
              <w:rPr>
                <w:rFonts w:ascii="Calibri" w:hAnsi="Calibri"/>
                <w:sz w:val="18"/>
              </w:rPr>
              <w:t>Faible</w:t>
            </w:r>
          </w:p>
        </w:tc>
        <w:tc>
          <w:tcPr>
            <w:tcW w:type="dxa" w:w="1134"/>
            <w:shd w:fill="F0F8F0"/>
          </w:tcPr>
          <w:p>
            <w:r>
              <w:rPr>
                <w:rFonts w:ascii="Calibri" w:hAnsi="Calibri"/>
                <w:sz w:val="18"/>
              </w:rPr>
              <w:t>Moyen</w:t>
            </w:r>
          </w:p>
        </w:tc>
      </w:tr>
      <w:tr>
        <w:tc>
          <w:tcPr>
            <w:tcW w:type="dxa" w:w="1134"/>
          </w:tcPr>
          <w:p>
            <w:r>
              <w:rPr>
                <w:rFonts w:ascii="Calibri" w:hAnsi="Calibri"/>
                <w:sz w:val="18"/>
              </w:rPr>
              <w:t>Navigation</w:t>
            </w:r>
          </w:p>
        </w:tc>
        <w:tc>
          <w:tcPr>
            <w:tcW w:type="dxa" w:w="3685"/>
          </w:tcPr>
          <w:p>
            <w:r>
              <w:rPr>
                <w:rFonts w:ascii="Calibri" w:hAnsi="Calibri"/>
                <w:sz w:val="18"/>
              </w:rPr>
              <w:t>Routing intérieur (bâtiments, étages)</w:t>
            </w:r>
          </w:p>
        </w:tc>
        <w:tc>
          <w:tcPr>
            <w:tcW w:type="dxa" w:w="1134"/>
          </w:tcPr>
          <w:p>
            <w:r>
              <w:rPr>
                <w:rFonts w:ascii="Calibri" w:hAnsi="Calibri"/>
                <w:sz w:val="18"/>
              </w:rPr>
              <w:t>Élevée</w:t>
            </w:r>
          </w:p>
        </w:tc>
        <w:tc>
          <w:tcPr>
            <w:tcW w:type="dxa" w:w="1134"/>
          </w:tcPr>
          <w:p>
            <w:r>
              <w:rPr>
                <w:rFonts w:ascii="Calibri" w:hAnsi="Calibri"/>
                <w:sz w:val="18"/>
              </w:rPr>
              <w:t>Élevé</w:t>
            </w:r>
          </w:p>
        </w:tc>
      </w:tr>
      <w:tr>
        <w:tc>
          <w:tcPr>
            <w:tcW w:type="dxa" w:w="1134"/>
            <w:shd w:fill="F0F8F0"/>
          </w:tcPr>
          <w:p>
            <w:r>
              <w:rPr>
                <w:rFonts w:ascii="Calibri" w:hAnsi="Calibri"/>
                <w:sz w:val="18"/>
              </w:rPr>
              <w:t>3D</w:t>
            </w:r>
          </w:p>
        </w:tc>
        <w:tc>
          <w:tcPr>
            <w:tcW w:type="dxa" w:w="3685"/>
            <w:shd w:fill="F0F8F0"/>
          </w:tcPr>
          <w:p>
            <w:r>
              <w:rPr>
                <w:rFonts w:ascii="Calibri" w:hAnsi="Calibri"/>
                <w:sz w:val="18"/>
              </w:rPr>
              <w:t>Vue 3D du campus (Three.js)</w:t>
            </w:r>
          </w:p>
        </w:tc>
        <w:tc>
          <w:tcPr>
            <w:tcW w:type="dxa" w:w="1134"/>
            <w:shd w:fill="F0F8F0"/>
          </w:tcPr>
          <w:p>
            <w:r>
              <w:rPr>
                <w:rFonts w:ascii="Calibri" w:hAnsi="Calibri"/>
                <w:sz w:val="18"/>
              </w:rPr>
              <w:t>Élevée</w:t>
            </w:r>
          </w:p>
        </w:tc>
        <w:tc>
          <w:tcPr>
            <w:tcW w:type="dxa" w:w="1134"/>
            <w:shd w:fill="F0F8F0"/>
          </w:tcPr>
          <w:p>
            <w:r>
              <w:rPr>
                <w:rFonts w:ascii="Calibri" w:hAnsi="Calibri"/>
                <w:sz w:val="18"/>
              </w:rPr>
              <w:t>Moyen</w:t>
            </w:r>
          </w:p>
        </w:tc>
      </w:tr>
      <w:tr>
        <w:tc>
          <w:tcPr>
            <w:tcW w:type="dxa" w:w="1134"/>
          </w:tcPr>
          <w:p>
            <w:r>
              <w:rPr>
                <w:rFonts w:ascii="Calibri" w:hAnsi="Calibri"/>
                <w:sz w:val="18"/>
              </w:rPr>
              <w:t>Mobile</w:t>
            </w:r>
          </w:p>
        </w:tc>
        <w:tc>
          <w:tcPr>
            <w:tcW w:type="dxa" w:w="3685"/>
          </w:tcPr>
          <w:p>
            <w:r>
              <w:rPr>
                <w:rFonts w:ascii="Calibri" w:hAnsi="Calibri"/>
                <w:sz w:val="18"/>
              </w:rPr>
              <w:t>App React Native iOS/Android</w:t>
            </w:r>
          </w:p>
        </w:tc>
        <w:tc>
          <w:tcPr>
            <w:tcW w:type="dxa" w:w="1134"/>
          </w:tcPr>
          <w:p>
            <w:r>
              <w:rPr>
                <w:rFonts w:ascii="Calibri" w:hAnsi="Calibri"/>
                <w:sz w:val="18"/>
              </w:rPr>
              <w:t>Élevée</w:t>
            </w:r>
          </w:p>
        </w:tc>
        <w:tc>
          <w:tcPr>
            <w:tcW w:type="dxa" w:w="1134"/>
          </w:tcPr>
          <w:p>
            <w:r>
              <w:rPr>
                <w:rFonts w:ascii="Calibri" w:hAnsi="Calibri"/>
                <w:sz w:val="18"/>
              </w:rPr>
              <w:t>Élevé</w:t>
            </w:r>
          </w:p>
        </w:tc>
      </w:tr>
      <w:tr>
        <w:tc>
          <w:tcPr>
            <w:tcW w:type="dxa" w:w="1134"/>
            <w:shd w:fill="F0F8F0"/>
          </w:tcPr>
          <w:p>
            <w:r>
              <w:rPr>
                <w:rFonts w:ascii="Calibri" w:hAnsi="Calibri"/>
                <w:sz w:val="18"/>
              </w:rPr>
              <w:t>QR dynamique</w:t>
            </w:r>
          </w:p>
        </w:tc>
        <w:tc>
          <w:tcPr>
            <w:tcW w:type="dxa" w:w="3685"/>
            <w:shd w:fill="F0F8F0"/>
          </w:tcPr>
          <w:p>
            <w:r>
              <w:rPr>
                <w:rFonts w:ascii="Calibri" w:hAnsi="Calibri"/>
                <w:sz w:val="18"/>
              </w:rPr>
              <w:t>Deep links vers carte avec itinéraire</w:t>
            </w:r>
          </w:p>
        </w:tc>
        <w:tc>
          <w:tcPr>
            <w:tcW w:type="dxa" w:w="1134"/>
            <w:shd w:fill="F0F8F0"/>
          </w:tcPr>
          <w:p>
            <w:r>
              <w:rPr>
                <w:rFonts w:ascii="Calibri" w:hAnsi="Calibri"/>
                <w:sz w:val="18"/>
              </w:rPr>
              <w:t>Moyenne</w:t>
            </w:r>
          </w:p>
        </w:tc>
        <w:tc>
          <w:tcPr>
            <w:tcW w:type="dxa" w:w="1134"/>
            <w:shd w:fill="F0F8F0"/>
          </w:tcPr>
          <w:p>
            <w:r>
              <w:rPr>
                <w:rFonts w:ascii="Calibri" w:hAnsi="Calibri"/>
                <w:sz w:val="18"/>
              </w:rPr>
              <w:t>Moyen</w:t>
            </w:r>
          </w:p>
        </w:tc>
      </w:tr>
      <w:tr>
        <w:tc>
          <w:tcPr>
            <w:tcW w:type="dxa" w:w="1134"/>
          </w:tcPr>
          <w:p>
            <w:r>
              <w:rPr>
                <w:rFonts w:ascii="Calibri" w:hAnsi="Calibri"/>
                <w:sz w:val="18"/>
              </w:rPr>
              <w:t>Analytics</w:t>
            </w:r>
          </w:p>
        </w:tc>
        <w:tc>
          <w:tcPr>
            <w:tcW w:type="dxa" w:w="3685"/>
          </w:tcPr>
          <w:p>
            <w:r>
              <w:rPr>
                <w:rFonts w:ascii="Calibri" w:hAnsi="Calibri"/>
                <w:sz w:val="18"/>
              </w:rPr>
              <w:t>Dashboards d'analyse des flux</w:t>
            </w:r>
          </w:p>
        </w:tc>
        <w:tc>
          <w:tcPr>
            <w:tcW w:type="dxa" w:w="1134"/>
          </w:tcPr>
          <w:p>
            <w:r>
              <w:rPr>
                <w:rFonts w:ascii="Calibri" w:hAnsi="Calibri"/>
                <w:sz w:val="18"/>
              </w:rPr>
              <w:t>Moyenne</w:t>
            </w:r>
          </w:p>
        </w:tc>
        <w:tc>
          <w:tcPr>
            <w:tcW w:type="dxa" w:w="1134"/>
          </w:tcPr>
          <w:p>
            <w:r>
              <w:rPr>
                <w:rFonts w:ascii="Calibri" w:hAnsi="Calibri"/>
                <w:sz w:val="18"/>
              </w:rPr>
              <w:t>Moyen</w:t>
            </w:r>
          </w:p>
        </w:tc>
      </w:tr>
      <w:tr>
        <w:tc>
          <w:tcPr>
            <w:tcW w:type="dxa" w:w="1134"/>
            <w:shd w:fill="F0F8F0"/>
          </w:tcPr>
          <w:p>
            <w:r>
              <w:rPr>
                <w:rFonts w:ascii="Calibri" w:hAnsi="Calibri"/>
                <w:sz w:val="18"/>
              </w:rPr>
              <w:t>Hors-ligne</w:t>
            </w:r>
          </w:p>
        </w:tc>
        <w:tc>
          <w:tcPr>
            <w:tcW w:type="dxa" w:w="3685"/>
            <w:shd w:fill="F0F8F0"/>
          </w:tcPr>
          <w:p>
            <w:r>
              <w:rPr>
                <w:rFonts w:ascii="Calibri" w:hAnsi="Calibri"/>
                <w:sz w:val="18"/>
              </w:rPr>
              <w:t>Service worker pour carte</w:t>
            </w:r>
          </w:p>
        </w:tc>
        <w:tc>
          <w:tcPr>
            <w:tcW w:type="dxa" w:w="1134"/>
            <w:shd w:fill="F0F8F0"/>
          </w:tcPr>
          <w:p>
            <w:r>
              <w:rPr>
                <w:rFonts w:ascii="Calibri" w:hAnsi="Calibri"/>
                <w:sz w:val="18"/>
              </w:rPr>
              <w:t>Moyenne</w:t>
            </w:r>
          </w:p>
        </w:tc>
        <w:tc>
          <w:tcPr>
            <w:tcW w:type="dxa" w:w="1134"/>
            <w:shd w:fill="F0F8F0"/>
          </w:tcPr>
          <w:p>
            <w:r>
              <w:rPr>
                <w:rFonts w:ascii="Calibri" w:hAnsi="Calibri"/>
                <w:sz w:val="18"/>
              </w:rPr>
              <w:t>Moyen</w:t>
            </w:r>
          </w:p>
        </w:tc>
      </w:tr>
      <w:tr>
        <w:tc>
          <w:tcPr>
            <w:tcW w:type="dxa" w:w="1134"/>
          </w:tcPr>
          <w:p>
            <w:r>
              <w:rPr>
                <w:rFonts w:ascii="Calibri" w:hAnsi="Calibri"/>
                <w:sz w:val="18"/>
              </w:rPr>
              <w:t>E2E</w:t>
            </w:r>
          </w:p>
        </w:tc>
        <w:tc>
          <w:tcPr>
            <w:tcW w:type="dxa" w:w="3685"/>
          </w:tcPr>
          <w:p>
            <w:r>
              <w:rPr>
                <w:rFonts w:ascii="Calibri" w:hAnsi="Calibri"/>
                <w:sz w:val="18"/>
              </w:rPr>
              <w:t>Tests Cypress/Playwright</w:t>
            </w:r>
          </w:p>
        </w:tc>
        <w:tc>
          <w:tcPr>
            <w:tcW w:type="dxa" w:w="1134"/>
          </w:tcPr>
          <w:p>
            <w:r>
              <w:rPr>
                <w:rFonts w:ascii="Calibri" w:hAnsi="Calibri"/>
                <w:sz w:val="18"/>
              </w:rPr>
              <w:t>Moyenne</w:t>
            </w:r>
          </w:p>
        </w:tc>
        <w:tc>
          <w:tcPr>
            <w:tcW w:type="dxa" w:w="1134"/>
          </w:tcPr>
          <w:p>
            <w:r>
              <w:rPr>
                <w:rFonts w:ascii="Calibri" w:hAnsi="Calibri"/>
                <w:sz w:val="18"/>
              </w:rPr>
              <w:t>Élevé</w:t>
            </w:r>
          </w:p>
        </w:tc>
      </w:tr>
      <w:tr>
        <w:tc>
          <w:tcPr>
            <w:tcW w:type="dxa" w:w="1134"/>
            <w:shd w:fill="F0F8F0"/>
          </w:tcPr>
          <w:p>
            <w:r>
              <w:rPr>
                <w:rFonts w:ascii="Calibri" w:hAnsi="Calibri"/>
                <w:sz w:val="18"/>
              </w:rPr>
              <w:t>Accessibilité</w:t>
            </w:r>
          </w:p>
        </w:tc>
        <w:tc>
          <w:tcPr>
            <w:tcW w:type="dxa" w:w="3685"/>
            <w:shd w:fill="F0F8F0"/>
          </w:tcPr>
          <w:p>
            <w:r>
              <w:rPr>
                <w:rFonts w:ascii="Calibri" w:hAnsi="Calibri"/>
                <w:sz w:val="18"/>
              </w:rPr>
              <w:t>WCAG 2.1 AA</w:t>
            </w:r>
          </w:p>
        </w:tc>
        <w:tc>
          <w:tcPr>
            <w:tcW w:type="dxa" w:w="1134"/>
            <w:shd w:fill="F0F8F0"/>
          </w:tcPr>
          <w:p>
            <w:r>
              <w:rPr>
                <w:rFonts w:ascii="Calibri" w:hAnsi="Calibri"/>
                <w:sz w:val="18"/>
              </w:rPr>
              <w:t>Moyenne</w:t>
            </w:r>
          </w:p>
        </w:tc>
        <w:tc>
          <w:tcPr>
            <w:tcW w:type="dxa" w:w="1134"/>
            <w:shd w:fill="F0F8F0"/>
          </w:tcPr>
          <w:p>
            <w:r>
              <w:rPr>
                <w:rFonts w:ascii="Calibri" w:hAnsi="Calibri"/>
                <w:sz w:val="18"/>
              </w:rPr>
              <w:t>Élevé</w:t>
            </w:r>
          </w:p>
        </w:tc>
      </w:tr>
    </w:tbl>
    <w:p/>
    <w:p>
      <w:r>
        <w:br w:type="page"/>
      </w:r>
    </w:p>
    <w:p>
      <w:pPr>
        <w:pStyle w:val="Heading1"/>
      </w:pPr>
      <w:r>
        <w:rPr>
          <w:color w:val="00A050"/>
          <w:sz w:val="32"/>
        </w:rPr>
        <w:t>Conclusion générale</w:t>
      </w:r>
    </w:p>
    <w:p>
      <w:pPr>
        <w:spacing w:after="120" w:line="280" w:lineRule="exact"/>
      </w:pPr>
      <w:r>
        <w:rPr>
          <w:rFonts w:ascii="Calibri" w:hAnsi="Calibri"/>
          <w:b w:val="0"/>
          <w:i w:val="0"/>
          <w:sz w:val="21"/>
        </w:rPr>
        <w:t>Ce stage de fin d'études m'a permis de concevoir et développer OCP eGuide, un système numérique interactif d'orientation pour le campus industriel de Jorf Lasfar. Le projet a nécessité la mobilisation de compétences variées : développement frontend et backend, conception de bases de données, algorithmique, traitement d'images, et gestion de projet.</w:t>
      </w:r>
    </w:p>
    <w:p>
      <w:pPr>
        <w:spacing w:after="120" w:line="280" w:lineRule="exact"/>
      </w:pPr>
      <w:r>
        <w:rPr>
          <w:rFonts w:ascii="Calibri" w:hAnsi="Calibri"/>
          <w:b w:val="0"/>
          <w:i w:val="0"/>
          <w:sz w:val="21"/>
        </w:rPr>
        <w:t>Le résultat principal est une application web complète et fonctionnelle, capable de guider n'importe quel visiteur, stagiaire ou employé à travers les 95 localisations du site. Le système de coordonnées PNG-local, bien que non conventionnel, s'est révélé être une solution élégante au problème du positionnement de marqueurs sur une image satellite locale.</w:t>
      </w:r>
    </w:p>
    <w:p>
      <w:pPr>
        <w:spacing w:after="120" w:line="280" w:lineRule="exact"/>
      </w:pPr>
      <w:r>
        <w:rPr>
          <w:rFonts w:ascii="Calibri" w:hAnsi="Calibri"/>
          <w:b w:val="0"/>
          <w:i w:val="0"/>
          <w:sz w:val="21"/>
        </w:rPr>
        <w:t>L'algorithme A* de routage piéton, avec ses 3423 nœuds et 13346 arêtes, offre une couverture totale du campus avec 100% de connectivité. La transformation affine GPS→pixels permet de maintenir la précision tout en s'appuyant sur des coordonnées GPS immuables.</w:t>
      </w:r>
    </w:p>
    <w:p>
      <w:pPr>
        <w:spacing w:after="120" w:line="280" w:lineRule="exact"/>
      </w:pPr>
      <w:r>
        <w:rPr>
          <w:rFonts w:ascii="Calibri" w:hAnsi="Calibri"/>
          <w:b w:val="0"/>
          <w:i w:val="0"/>
          <w:sz w:val="21"/>
        </w:rPr>
        <w:t>Sur le plan technique, le projet m'a permis de maîtriser l'écosystème JavaScript/TypeScript moderne (Next.js, Express, Prisma, Socket.IO), de comprendre les enjeux de la sécurité web (JWT, Argon2, CORS, rate limiting), et de développer une sensibilité à l'expérience utilisateur (mode kiosk, i18n, responsive design).</w:t>
      </w:r>
    </w:p>
    <w:p>
      <w:pPr>
        <w:spacing w:after="120" w:line="280" w:lineRule="exact"/>
      </w:pPr>
      <w:r>
        <w:rPr>
          <w:rFonts w:ascii="Calibri" w:hAnsi="Calibri"/>
          <w:b w:val="0"/>
          <w:i w:val="0"/>
          <w:sz w:val="21"/>
        </w:rPr>
        <w:t>Les perspectives d'amélioration sont nombreuses : navigation intérieure, image haute résolution, application mobile, tests E2E et analytics. Le système est conçu pour évoluer, avec une architecture modulaire permettant d'ajouter de nouvelles fonctionnalités sans remettre en cause les composants existants.</w:t>
      </w:r>
    </w:p>
    <w:p>
      <w:pPr>
        <w:spacing w:after="120" w:line="280" w:lineRule="exact"/>
      </w:pPr>
      <w:r>
        <w:rPr>
          <w:rFonts w:ascii="Calibri" w:hAnsi="Calibri"/>
          <w:b w:val="0"/>
          <w:i w:val="0"/>
          <w:sz w:val="21"/>
        </w:rPr>
        <w:t>Ce projet a confirmé mon intérêt pour le développement logiciel appliqué aux problèmes concrets de l'industrie. La satisfaction de voir des solutions techniques répondre à des besoins réels sur un site industriel de cette envergure constitue une expérience formatrice et motivante pour la suite de ma carrière.</w:t>
      </w:r>
    </w:p>
    <w:p>
      <w:r>
        <w:br w:type="page"/>
      </w:r>
    </w:p>
    <w:p>
      <w:pPr>
        <w:pStyle w:val="Heading1"/>
      </w:pPr>
      <w:r>
        <w:rPr>
          <w:color w:val="00A050"/>
          <w:sz w:val="32"/>
        </w:rPr>
        <w:t>Bibliographie</w:t>
      </w:r>
    </w:p>
    <w:p>
      <w:pPr>
        <w:spacing w:after="60"/>
      </w:pPr>
      <w:r>
        <w:rPr>
          <w:rFonts w:ascii="Calibri" w:hAnsi="Calibri"/>
          <w:sz w:val="18"/>
        </w:rPr>
        <w:t>[1] Next.js Documentation — https://nextjs.org/docs</w:t>
      </w:r>
    </w:p>
    <w:p>
      <w:pPr>
        <w:spacing w:after="60"/>
      </w:pPr>
      <w:r>
        <w:rPr>
          <w:rFonts w:ascii="Calibri" w:hAnsi="Calibri"/>
          <w:sz w:val="18"/>
        </w:rPr>
        <w:t>[2] React Documentation — https://react.dev</w:t>
      </w:r>
    </w:p>
    <w:p>
      <w:pPr>
        <w:spacing w:after="60"/>
      </w:pPr>
      <w:r>
        <w:rPr>
          <w:rFonts w:ascii="Calibri" w:hAnsi="Calibri"/>
          <w:sz w:val="18"/>
        </w:rPr>
        <w:t>[3] Express.js Documentation — https://expressjs.com</w:t>
      </w:r>
    </w:p>
    <w:p>
      <w:pPr>
        <w:spacing w:after="60"/>
      </w:pPr>
      <w:r>
        <w:rPr>
          <w:rFonts w:ascii="Calibri" w:hAnsi="Calibri"/>
          <w:sz w:val="18"/>
        </w:rPr>
        <w:t>[4] Prisma Documentation — https://www.prisma.io/docs</w:t>
      </w:r>
    </w:p>
    <w:p>
      <w:pPr>
        <w:spacing w:after="60"/>
      </w:pPr>
      <w:r>
        <w:rPr>
          <w:rFonts w:ascii="Calibri" w:hAnsi="Calibri"/>
          <w:sz w:val="18"/>
        </w:rPr>
        <w:t>[5] PostgreSQL Documentation — https://www.postgresql.org/docs/16/</w:t>
      </w:r>
    </w:p>
    <w:p>
      <w:pPr>
        <w:spacing w:after="60"/>
      </w:pPr>
      <w:r>
        <w:rPr>
          <w:rFonts w:ascii="Calibri" w:hAnsi="Calibri"/>
          <w:sz w:val="18"/>
        </w:rPr>
        <w:t>[6] Socket.IO Documentation — https://socket.io/docs/v4/</w:t>
      </w:r>
    </w:p>
    <w:p>
      <w:pPr>
        <w:spacing w:after="60"/>
      </w:pPr>
      <w:r>
        <w:rPr>
          <w:rFonts w:ascii="Calibri" w:hAnsi="Calibri"/>
          <w:sz w:val="18"/>
        </w:rPr>
        <w:t>[7] Hart, P.E., Nilsson, N.J., Raphael, B. (1968). A Formal Basis for the Heuristic Determination of Minimum Cost Paths. IEEE TAC.</w:t>
      </w:r>
    </w:p>
    <w:p>
      <w:pPr>
        <w:spacing w:after="60"/>
      </w:pPr>
      <w:r>
        <w:rPr>
          <w:rFonts w:ascii="Calibri" w:hAnsi="Calibri"/>
          <w:sz w:val="18"/>
        </w:rPr>
        <w:t>[8] Tailwind CSS — https://tailwindcss.com/docs</w:t>
      </w:r>
    </w:p>
    <w:p>
      <w:pPr>
        <w:spacing w:after="60"/>
      </w:pPr>
      <w:r>
        <w:rPr>
          <w:rFonts w:ascii="Calibri" w:hAnsi="Calibri"/>
          <w:sz w:val="18"/>
        </w:rPr>
        <w:t>[9] TypeScript — https://www.typescriptlang.org/docs/</w:t>
      </w:r>
    </w:p>
    <w:p>
      <w:pPr>
        <w:spacing w:after="60"/>
      </w:pPr>
      <w:r>
        <w:rPr>
          <w:rFonts w:ascii="Calibri" w:hAnsi="Calibri"/>
          <w:sz w:val="18"/>
        </w:rPr>
        <w:t>[10] JWT Introduction — https://jwt.io/introduction</w:t>
      </w:r>
    </w:p>
    <w:p>
      <w:pPr>
        <w:spacing w:after="60"/>
      </w:pPr>
      <w:r>
        <w:rPr>
          <w:rFonts w:ascii="Calibri" w:hAnsi="Calibri"/>
          <w:sz w:val="18"/>
        </w:rPr>
        <w:t>[11] Argon2 — https://github.com/P-H-C/phc-winner-argon2</w:t>
      </w:r>
    </w:p>
    <w:p>
      <w:pPr>
        <w:spacing w:after="60"/>
      </w:pPr>
      <w:r>
        <w:rPr>
          <w:rFonts w:ascii="Calibri" w:hAnsi="Calibri"/>
          <w:sz w:val="18"/>
        </w:rPr>
        <w:t>[12] Zod — https://zod.dev</w:t>
      </w:r>
    </w:p>
    <w:p>
      <w:pPr>
        <w:spacing w:after="60"/>
      </w:pPr>
      <w:r>
        <w:rPr>
          <w:rFonts w:ascii="Calibri" w:hAnsi="Calibri"/>
          <w:sz w:val="18"/>
        </w:rPr>
        <w:t>[13] Render — https://render.com/docs</w:t>
      </w:r>
    </w:p>
    <w:p>
      <w:pPr>
        <w:spacing w:after="60"/>
      </w:pPr>
      <w:r>
        <w:rPr>
          <w:rFonts w:ascii="Calibri" w:hAnsi="Calibri"/>
          <w:sz w:val="18"/>
        </w:rPr>
        <w:t>[14] Vercel — https://vercel.com/docs</w:t>
      </w:r>
    </w:p>
    <w:p>
      <w:pPr>
        <w:spacing w:after="60"/>
      </w:pPr>
      <w:r>
        <w:rPr>
          <w:rFonts w:ascii="Calibri" w:hAnsi="Calibri"/>
          <w:sz w:val="18"/>
        </w:rPr>
        <w:t>[15] Swagger/OpenAPI — https://swagger.io/specification/</w:t>
      </w:r>
    </w:p>
    <w:p>
      <w:pPr>
        <w:spacing w:after="60"/>
      </w:pPr>
      <w:r>
        <w:rPr>
          <w:rFonts w:ascii="Calibri" w:hAnsi="Calibri"/>
          <w:sz w:val="18"/>
        </w:rPr>
        <w:t>[16] Helmet.js — https://helmetjs.github.io</w:t>
      </w:r>
    </w:p>
    <w:p>
      <w:pPr>
        <w:spacing w:after="60"/>
      </w:pPr>
      <w:r>
        <w:rPr>
          <w:rFonts w:ascii="Calibri" w:hAnsi="Calibri"/>
          <w:sz w:val="18"/>
        </w:rPr>
        <w:t>[17] Lucide Icons — https://lucide.dev</w:t>
      </w:r>
    </w:p>
    <w:p>
      <w:pPr>
        <w:spacing w:after="60"/>
      </w:pPr>
      <w:r>
        <w:rPr>
          <w:rFonts w:ascii="Calibri" w:hAnsi="Calibri"/>
          <w:sz w:val="18"/>
        </w:rPr>
        <w:t>[18] OCP S.A. — https://www.ocpgroup.ma</w:t>
      </w:r>
    </w:p>
    <w:p>
      <w:r>
        <w:br w:type="page"/>
      </w:r>
    </w:p>
    <w:p>
      <w:pPr>
        <w:pStyle w:val="Heading1"/>
      </w:pPr>
      <w:r>
        <w:rPr>
          <w:color w:val="00A050"/>
          <w:sz w:val="32"/>
        </w:rPr>
        <w:t>Annexes</w:t>
      </w:r>
    </w:p>
    <w:p>
      <w:pPr>
        <w:pStyle w:val="Heading2"/>
      </w:pPr>
      <w:r>
        <w:rPr>
          <w:color w:val="0A1628"/>
          <w:sz w:val="26"/>
        </w:rPr>
        <w:t>Annexe A — Structure du projet</w:t>
      </w:r>
    </w:p>
    <w:p>
      <w:r>
        <w:rPr>
          <w:rFonts w:ascii="Calibri" w:hAnsi="Calibri"/>
          <w:b/>
          <w:color w:val="0A1628"/>
          <w:sz w:val="18"/>
        </w:rPr>
        <w:t>Figure 26 — Structure complète du projet</w:t>
      </w:r>
    </w:p>
    <w:p>
      <w:pPr>
        <w:spacing w:before="80" w:after="160"/>
        <w:ind w:left="283"/>
        <w:shd w:fill="F5F5F5" w:val="clear"/>
      </w:pPr>
      <w:r>
        <w:rPr>
          <w:rFonts w:ascii="Consolas" w:hAnsi="Consolas"/>
          <w:color w:val="1A1A2E"/>
          <w:sz w:val="16"/>
        </w:rPr>
        <w:br/>
        <w:t>project assets/</w:t>
        <w:br/>
        <w:t>├── backend/                           # Express/TypeScript backend</w:t>
        <w:br/>
        <w:t>│   ├── src/</w:t>
        <w:br/>
        <w:t>│   │   ├── server.ts                  # Point d'entrée (port 5000)</w:t>
        <w:br/>
        <w:t>│   │   ├── app.ts                     # Configuration Express</w:t>
        <w:br/>
        <w:t>│   │   ├── routes/                    # 12 groupes de routes API</w:t>
        <w:br/>
        <w:t>│   │   ├── controllers/               # Logique de contrôle</w:t>
        <w:br/>
        <w:t>│   │   ├── services/                  # Logique métier</w:t>
        <w:br/>
        <w:t>│   │   ├── middleware/                # Auth, validation, erreurs</w:t>
        <w:br/>
        <w:t>│   │   ├── validators/               # Schémas Zod</w:t>
        <w:br/>
        <w:t>│   │   ├── sockets/                  # Socket.IO temps réel</w:t>
        <w:br/>
        <w:t>│   │   └── types/                    # Types TypeScript</w:t>
        <w:br/>
        <w:t>│   ├── prisma/</w:t>
        <w:br/>
        <w:t>│   │   ├── schema.prisma             # Schéma BDD (16 modèles)</w:t>
        <w:br/>
        <w:t>│   │   └── seed.ts                   # Données démonstration</w:t>
        <w:br/>
        <w:t>│   └── tests/</w:t>
        <w:br/>
        <w:t>│       └── api.test.ts               # Tests API Jest</w:t>
        <w:br/>
        <w:t>│</w:t>
        <w:br/>
        <w:t>├── freebuff-frontend/                 # Next.js frontend</w:t>
        <w:br/>
        <w:t>│   ├── src/</w:t>
        <w:br/>
        <w:t>│   │   ├── app/</w:t>
        <w:br/>
        <w:t>│   │   │   ├── page.tsx              # Accueil (kiosk)</w:t>
        <w:br/>
        <w:t>│   │   │   ├── auth/page.tsx         # Sélection profil</w:t>
        <w:br/>
        <w:t>│   │   │   ├── map/page.tsx          # Carte plein écran</w:t>
        <w:br/>
        <w:t>│   │   │   ├── calibrate/page.tsx    # Calibration GPS</w:t>
        <w:br/>
        <w:t>│   │   │   ├── guest/               # Portail invité</w:t>
        <w:br/>
        <w:t>│   │   │   └── dashboard/           # 19 dashboards</w:t>
        <w:br/>
        <w:t>│   │   ├── components/</w:t>
        <w:br/>
        <w:t>│   │   │   ├── OCPMap.tsx           # Carte canvas (792 lignes)</w:t>
        <w:br/>
        <w:t>│   │   │   ├── Sidebar.tsx          # Nav (19 configs)</w:t>
        <w:br/>
        <w:t>│   │   │   └── DashboardLayout.tsx  # Layout dashboard</w:t>
        <w:br/>
        <w:t>│   │   ├── lib/</w:t>
        <w:br/>
        <w:t>│   │   │   ├── mapEngine.ts         # A*, recherche, routage</w:t>
        <w:br/>
        <w:t>│   │   │   └── geoTransform.ts      # Calibration GPS affine</w:t>
        <w:br/>
        <w:t>│   │   └── i18n/                    # EN/FR/AR (430+ clés)</w:t>
        <w:br/>
        <w:t>│   └── public/assets/map/</w:t>
        <w:br/>
        <w:t>│       ├── places.json              # 95 localisations</w:t>
        <w:br/>
        <w:t>│       ├── nodes.json               # 3423 nœuds</w:t>
        <w:br/>
        <w:t>│       ├── edges.json               # 13346 arêtes</w:t>
        <w:br/>
        <w:t>│       ├── map-config.json          # Configuration</w:t>
        <w:br/>
        <w:t>│       └── campus-map.png           # Satellite</w:t>
        <w:br/>
        <w:t>│</w:t>
        <w:br/>
        <w:t>├── scripts/dev-all.sh               # Démarrage développement</w:t>
        <w:br/>
        <w:t>├── start.sh                         # Démarrage rapide</w:t>
        <w:br/>
        <w:t>└── render.yaml                      # Config Render</w:t>
        <w:br/>
      </w:r>
    </w:p>
    <w:p>
      <w:pPr>
        <w:pStyle w:val="Heading2"/>
      </w:pPr>
      <w:r>
        <w:rPr>
          <w:color w:val="0A1628"/>
          <w:sz w:val="26"/>
        </w:rPr>
        <w:t>Annexe B — Comptes de démonstration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fill="00A050"/>
          </w:tcPr>
          <w:p>
            <w:pPr>
              <w:jc w:val="center"/>
            </w:pPr>
            <w:r>
              <w:rPr>
                <w:rFonts w:ascii="Calibri" w:hAnsi="Calibri"/>
                <w:b/>
                <w:color w:val="FFFFFF"/>
                <w:sz w:val="18"/>
              </w:rPr>
              <w:t>Rôle</w:t>
            </w:r>
          </w:p>
        </w:tc>
        <w:tc>
          <w:tcPr>
            <w:tcW w:type="dxa" w:w="4535"/>
            <w:shd w:fill="00A050"/>
          </w:tcPr>
          <w:p>
            <w:pPr>
              <w:jc w:val="center"/>
            </w:pPr>
            <w:r>
              <w:rPr>
                <w:rFonts w:ascii="Calibri" w:hAnsi="Calibri"/>
                <w:b/>
                <w:color w:val="FFFFFF"/>
                <w:sz w:val="18"/>
              </w:rPr>
              <w:t>Email</w:t>
            </w:r>
          </w:p>
        </w:tc>
        <w:tc>
          <w:tcPr>
            <w:tcW w:type="dxa" w:w="1701"/>
            <w:shd w:fill="00A050"/>
          </w:tcPr>
          <w:p>
            <w:pPr>
              <w:jc w:val="center"/>
            </w:pPr>
            <w:r>
              <w:rPr>
                <w:rFonts w:ascii="Calibri" w:hAnsi="Calibri"/>
                <w:b/>
                <w:color w:val="FFFFFF"/>
                <w:sz w:val="18"/>
              </w:rPr>
              <w:t>Mot de passe</w:t>
            </w:r>
          </w:p>
        </w:tc>
      </w:tr>
      <w:tr>
        <w:tc>
          <w:tcPr>
            <w:tcW w:type="dxa" w:w="1701"/>
          </w:tcPr>
          <w:p>
            <w:r>
              <w:rPr>
                <w:rFonts w:ascii="Calibri" w:hAnsi="Calibri"/>
                <w:sz w:val="18"/>
              </w:rPr>
              <w:t>Management</w:t>
            </w:r>
          </w:p>
        </w:tc>
        <w:tc>
          <w:tcPr>
            <w:tcW w:type="dxa" w:w="4535"/>
          </w:tcPr>
          <w:p>
            <w:r>
              <w:rPr>
                <w:rFonts w:ascii="Calibri" w:hAnsi="Calibri"/>
                <w:sz w:val="18"/>
              </w:rPr>
              <w:t>imrane.belkoufa.management@ocp.ma</w:t>
            </w:r>
          </w:p>
        </w:tc>
        <w:tc>
          <w:tcPr>
            <w:tcW w:type="dxa" w:w="1701"/>
          </w:tcPr>
          <w:p>
            <w:r>
              <w:rPr>
                <w:rFonts w:ascii="Calibri" w:hAnsi="Calibri"/>
                <w:sz w:val="18"/>
              </w:rPr>
              <w:t>imrane123</w:t>
            </w:r>
          </w:p>
        </w:tc>
      </w:tr>
      <w:tr>
        <w:tc>
          <w:tcPr>
            <w:tcW w:type="dxa" w:w="1701"/>
            <w:shd w:fill="F0F8F0"/>
          </w:tcPr>
          <w:p>
            <w:r>
              <w:rPr>
                <w:rFonts w:ascii="Calibri" w:hAnsi="Calibri"/>
                <w:sz w:val="18"/>
              </w:rPr>
              <w:t>Réception</w:t>
            </w:r>
          </w:p>
        </w:tc>
        <w:tc>
          <w:tcPr>
            <w:tcW w:type="dxa" w:w="4535"/>
            <w:shd w:fill="F0F8F0"/>
          </w:tcPr>
          <w:p>
            <w:r>
              <w:rPr>
                <w:rFonts w:ascii="Calibri" w:hAnsi="Calibri"/>
                <w:sz w:val="18"/>
              </w:rPr>
              <w:t>fouad.bennani.reception@ocp.ma</w:t>
            </w:r>
          </w:p>
        </w:tc>
        <w:tc>
          <w:tcPr>
            <w:tcW w:type="dxa" w:w="1701"/>
            <w:shd w:fill="F0F8F0"/>
          </w:tcPr>
          <w:p>
            <w:r>
              <w:rPr>
                <w:rFonts w:ascii="Calibri" w:hAnsi="Calibri"/>
                <w:sz w:val="18"/>
              </w:rPr>
              <w:t>fouad123</w:t>
            </w:r>
          </w:p>
        </w:tc>
      </w:tr>
      <w:tr>
        <w:tc>
          <w:tcPr>
            <w:tcW w:type="dxa" w:w="1701"/>
          </w:tcPr>
          <w:p>
            <w:r>
              <w:rPr>
                <w:rFonts w:ascii="Calibri" w:hAnsi="Calibri"/>
                <w:sz w:val="18"/>
              </w:rPr>
              <w:t>RH</w:t>
            </w:r>
          </w:p>
        </w:tc>
        <w:tc>
          <w:tcPr>
            <w:tcW w:type="dxa" w:w="4535"/>
          </w:tcPr>
          <w:p>
            <w:r>
              <w:rPr>
                <w:rFonts w:ascii="Calibri" w:hAnsi="Calibri"/>
                <w:sz w:val="18"/>
              </w:rPr>
              <w:t>imane.elalj.hr@ocp.ma</w:t>
            </w:r>
          </w:p>
        </w:tc>
        <w:tc>
          <w:tcPr>
            <w:tcW w:type="dxa" w:w="1701"/>
          </w:tcPr>
          <w:p>
            <w:r>
              <w:rPr>
                <w:rFonts w:ascii="Calibri" w:hAnsi="Calibri"/>
                <w:sz w:val="18"/>
              </w:rPr>
              <w:t>imane123</w:t>
            </w:r>
          </w:p>
        </w:tc>
      </w:tr>
      <w:tr>
        <w:tc>
          <w:tcPr>
            <w:tcW w:type="dxa" w:w="1701"/>
            <w:shd w:fill="F0F8F0"/>
          </w:tcPr>
          <w:p>
            <w:r>
              <w:rPr>
                <w:rFonts w:ascii="Calibri" w:hAnsi="Calibri"/>
                <w:sz w:val="18"/>
              </w:rPr>
              <w:t>Stagiaire Info</w:t>
            </w:r>
          </w:p>
        </w:tc>
        <w:tc>
          <w:tcPr>
            <w:tcW w:type="dxa" w:w="4535"/>
            <w:shd w:fill="F0F8F0"/>
          </w:tcPr>
          <w:p>
            <w:r>
              <w:rPr>
                <w:rFonts w:ascii="Calibri" w:hAnsi="Calibri"/>
                <w:sz w:val="18"/>
              </w:rPr>
              <w:t>amine.benaloun.computer-science@ocp.ma</w:t>
            </w:r>
          </w:p>
        </w:tc>
        <w:tc>
          <w:tcPr>
            <w:tcW w:type="dxa" w:w="1701"/>
            <w:shd w:fill="F0F8F0"/>
          </w:tcPr>
          <w:p>
            <w:r>
              <w:rPr>
                <w:rFonts w:ascii="Calibri" w:hAnsi="Calibri"/>
                <w:sz w:val="18"/>
              </w:rPr>
              <w:t>amine123</w:t>
            </w:r>
          </w:p>
        </w:tc>
      </w:tr>
      <w:tr>
        <w:tc>
          <w:tcPr>
            <w:tcW w:type="dxa" w:w="1701"/>
          </w:tcPr>
          <w:p>
            <w:r>
              <w:rPr>
                <w:rFonts w:ascii="Calibri" w:hAnsi="Calibri"/>
                <w:sz w:val="18"/>
              </w:rPr>
              <w:t>Visiteur Client</w:t>
            </w:r>
          </w:p>
        </w:tc>
        <w:tc>
          <w:tcPr>
            <w:tcW w:type="dxa" w:w="4535"/>
          </w:tcPr>
          <w:p>
            <w:r>
              <w:rPr>
                <w:rFonts w:ascii="Calibri" w:hAnsi="Calibri"/>
                <w:sz w:val="18"/>
              </w:rPr>
              <w:t>fouad.bennani.client@ocp.ma</w:t>
            </w:r>
          </w:p>
        </w:tc>
        <w:tc>
          <w:tcPr>
            <w:tcW w:type="dxa" w:w="1701"/>
          </w:tcPr>
          <w:p>
            <w:r>
              <w:rPr>
                <w:rFonts w:ascii="Calibri" w:hAnsi="Calibri"/>
                <w:sz w:val="18"/>
              </w:rPr>
              <w:t>fouad123</w:t>
            </w:r>
          </w:p>
        </w:tc>
      </w:tr>
    </w:tbl>
    <w:p/>
    <w:p>
      <w:pPr>
        <w:pStyle w:val="Heading2"/>
      </w:pPr>
      <w:r>
        <w:rPr>
          <w:color w:val="0A1628"/>
          <w:sz w:val="26"/>
        </w:rPr>
        <w:t>Annexe C — Variables CSS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shd w:fill="00A050"/>
          </w:tcPr>
          <w:p>
            <w:pPr>
              <w:jc w:val="center"/>
            </w:pPr>
            <w:r>
              <w:rPr>
                <w:rFonts w:ascii="Calibri" w:hAnsi="Calibri"/>
                <w:b/>
                <w:color w:val="FFFFFF"/>
                <w:sz w:val="18"/>
              </w:rPr>
              <w:t>Variable</w:t>
            </w:r>
          </w:p>
        </w:tc>
        <w:tc>
          <w:tcPr>
            <w:tcW w:type="dxa" w:w="1701"/>
            <w:shd w:fill="00A050"/>
          </w:tcPr>
          <w:p>
            <w:pPr>
              <w:jc w:val="center"/>
            </w:pPr>
            <w:r>
              <w:rPr>
                <w:rFonts w:ascii="Calibri" w:hAnsi="Calibri"/>
                <w:b/>
                <w:color w:val="FFFFFF"/>
                <w:sz w:val="18"/>
              </w:rPr>
              <w:t>Valeur</w:t>
            </w:r>
          </w:p>
        </w:tc>
        <w:tc>
          <w:tcPr>
            <w:tcW w:type="dxa" w:w="3969"/>
            <w:shd w:fill="00A050"/>
          </w:tcPr>
          <w:p>
            <w:pPr>
              <w:jc w:val="center"/>
            </w:pPr>
            <w:r>
              <w:rPr>
                <w:rFonts w:ascii="Calibri" w:hAnsi="Calibri"/>
                <w:b/>
                <w:color w:val="FFFFFF"/>
                <w:sz w:val="18"/>
              </w:rPr>
              <w:t>Usage</w:t>
            </w:r>
          </w:p>
        </w:tc>
      </w:tr>
      <w:tr>
        <w:tc>
          <w:tcPr>
            <w:tcW w:type="dxa" w:w="2268"/>
          </w:tcPr>
          <w:p>
            <w:r>
              <w:rPr>
                <w:rFonts w:ascii="Calibri" w:hAnsi="Calibri"/>
                <w:sz w:val="18"/>
              </w:rPr>
              <w:t>--ocp-green</w:t>
            </w:r>
          </w:p>
        </w:tc>
        <w:tc>
          <w:tcPr>
            <w:tcW w:type="dxa" w:w="1701"/>
          </w:tcPr>
          <w:p>
            <w:r>
              <w:rPr>
                <w:rFonts w:ascii="Calibri" w:hAnsi="Calibri"/>
                <w:sz w:val="18"/>
              </w:rPr>
              <w:t>#00A050</w:t>
            </w:r>
          </w:p>
        </w:tc>
        <w:tc>
          <w:tcPr>
            <w:tcW w:type="dxa" w:w="3969"/>
          </w:tcPr>
          <w:p>
            <w:r>
              <w:rPr>
                <w:rFonts w:ascii="Calibri" w:hAnsi="Calibri"/>
                <w:sz w:val="18"/>
              </w:rPr>
              <w:t>Couleur primaire OCP</w:t>
            </w:r>
          </w:p>
        </w:tc>
      </w:tr>
      <w:tr>
        <w:tc>
          <w:tcPr>
            <w:tcW w:type="dxa" w:w="2268"/>
            <w:shd w:fill="F0F8F0"/>
          </w:tcPr>
          <w:p>
            <w:r>
              <w:rPr>
                <w:rFonts w:ascii="Calibri" w:hAnsi="Calibri"/>
                <w:sz w:val="18"/>
              </w:rPr>
              <w:t>--ocp-green-dark</w:t>
            </w:r>
          </w:p>
        </w:tc>
        <w:tc>
          <w:tcPr>
            <w:tcW w:type="dxa" w:w="1701"/>
            <w:shd w:fill="F0F8F0"/>
          </w:tcPr>
          <w:p>
            <w:r>
              <w:rPr>
                <w:rFonts w:ascii="Calibri" w:hAnsi="Calibri"/>
                <w:sz w:val="18"/>
              </w:rPr>
              <w:t>#007030</w:t>
            </w:r>
          </w:p>
        </w:tc>
        <w:tc>
          <w:tcPr>
            <w:tcW w:type="dxa" w:w="3969"/>
            <w:shd w:fill="F0F8F0"/>
          </w:tcPr>
          <w:p>
            <w:r>
              <w:rPr>
                <w:rFonts w:ascii="Calibri" w:hAnsi="Calibri"/>
                <w:sz w:val="18"/>
              </w:rPr>
              <w:t>Vert foncé (hover)</w:t>
            </w:r>
          </w:p>
        </w:tc>
      </w:tr>
      <w:tr>
        <w:tc>
          <w:tcPr>
            <w:tcW w:type="dxa" w:w="2268"/>
          </w:tcPr>
          <w:p>
            <w:r>
              <w:rPr>
                <w:rFonts w:ascii="Calibri" w:hAnsi="Calibri"/>
                <w:sz w:val="18"/>
              </w:rPr>
              <w:t>--ocp-green-light</w:t>
            </w:r>
          </w:p>
        </w:tc>
        <w:tc>
          <w:tcPr>
            <w:tcW w:type="dxa" w:w="1701"/>
          </w:tcPr>
          <w:p>
            <w:r>
              <w:rPr>
                <w:rFonts w:ascii="Calibri" w:hAnsi="Calibri"/>
                <w:sz w:val="18"/>
              </w:rPr>
              <w:t>#E0F0E0</w:t>
            </w:r>
          </w:p>
        </w:tc>
        <w:tc>
          <w:tcPr>
            <w:tcW w:type="dxa" w:w="3969"/>
          </w:tcPr>
          <w:p>
            <w:r>
              <w:rPr>
                <w:rFonts w:ascii="Calibri" w:hAnsi="Calibri"/>
                <w:sz w:val="18"/>
              </w:rPr>
              <w:t>Vert clair (background)</w:t>
            </w:r>
          </w:p>
        </w:tc>
      </w:tr>
      <w:tr>
        <w:tc>
          <w:tcPr>
            <w:tcW w:type="dxa" w:w="2268"/>
            <w:shd w:fill="F0F8F0"/>
          </w:tcPr>
          <w:p>
            <w:r>
              <w:rPr>
                <w:rFonts w:ascii="Calibri" w:hAnsi="Calibri"/>
                <w:sz w:val="18"/>
              </w:rPr>
              <w:t>--ocp-navy</w:t>
            </w:r>
          </w:p>
        </w:tc>
        <w:tc>
          <w:tcPr>
            <w:tcW w:type="dxa" w:w="1701"/>
            <w:shd w:fill="F0F8F0"/>
          </w:tcPr>
          <w:p>
            <w:r>
              <w:rPr>
                <w:rFonts w:ascii="Calibri" w:hAnsi="Calibri"/>
                <w:sz w:val="18"/>
              </w:rPr>
              <w:t>#0A1628</w:t>
            </w:r>
          </w:p>
        </w:tc>
        <w:tc>
          <w:tcPr>
            <w:tcW w:type="dxa" w:w="3969"/>
            <w:shd w:fill="F0F8F0"/>
          </w:tcPr>
          <w:p>
            <w:r>
              <w:rPr>
                <w:rFonts w:ascii="Calibri" w:hAnsi="Calibri"/>
                <w:sz w:val="18"/>
              </w:rPr>
              <w:t>Marine (sidebar, titres)</w:t>
            </w:r>
          </w:p>
        </w:tc>
      </w:tr>
      <w:tr>
        <w:tc>
          <w:tcPr>
            <w:tcW w:type="dxa" w:w="2268"/>
          </w:tcPr>
          <w:p>
            <w:r>
              <w:rPr>
                <w:rFonts w:ascii="Calibri" w:hAnsi="Calibri"/>
                <w:sz w:val="18"/>
              </w:rPr>
              <w:t>--ocp-gray</w:t>
            </w:r>
          </w:p>
        </w:tc>
        <w:tc>
          <w:tcPr>
            <w:tcW w:type="dxa" w:w="1701"/>
          </w:tcPr>
          <w:p>
            <w:r>
              <w:rPr>
                <w:rFonts w:ascii="Calibri" w:hAnsi="Calibri"/>
                <w:sz w:val="18"/>
              </w:rPr>
              <w:t>#F0F2F0</w:t>
            </w:r>
          </w:p>
        </w:tc>
        <w:tc>
          <w:tcPr>
            <w:tcW w:type="dxa" w:w="3969"/>
          </w:tcPr>
          <w:p>
            <w:r>
              <w:rPr>
                <w:rFonts w:ascii="Calibri" w:hAnsi="Calibri"/>
                <w:sz w:val="18"/>
              </w:rPr>
              <w:t>Gris clair (bordures)</w:t>
            </w:r>
          </w:p>
        </w:tc>
      </w:tr>
      <w:tr>
        <w:tc>
          <w:tcPr>
            <w:tcW w:type="dxa" w:w="2268"/>
            <w:shd w:fill="F0F8F0"/>
          </w:tcPr>
          <w:p>
            <w:r>
              <w:rPr>
                <w:rFonts w:ascii="Calibri" w:hAnsi="Calibri"/>
                <w:sz w:val="18"/>
              </w:rPr>
              <w:t>--ocp-gray-dark</w:t>
            </w:r>
          </w:p>
        </w:tc>
        <w:tc>
          <w:tcPr>
            <w:tcW w:type="dxa" w:w="1701"/>
            <w:shd w:fill="F0F8F0"/>
          </w:tcPr>
          <w:p>
            <w:r>
              <w:rPr>
                <w:rFonts w:ascii="Calibri" w:hAnsi="Calibri"/>
                <w:sz w:val="18"/>
              </w:rPr>
              <w:t>#6B7280</w:t>
            </w:r>
          </w:p>
        </w:tc>
        <w:tc>
          <w:tcPr>
            <w:tcW w:type="dxa" w:w="3969"/>
            <w:shd w:fill="F0F8F0"/>
          </w:tcPr>
          <w:p>
            <w:r>
              <w:rPr>
                <w:rFonts w:ascii="Calibri" w:hAnsi="Calibri"/>
                <w:sz w:val="18"/>
              </w:rPr>
              <w:t>Gris texte secondaire</w:t>
            </w:r>
          </w:p>
        </w:tc>
      </w:tr>
      <w:tr>
        <w:tc>
          <w:tcPr>
            <w:tcW w:type="dxa" w:w="2268"/>
          </w:tcPr>
          <w:p>
            <w:r>
              <w:rPr>
                <w:rFonts w:ascii="Calibri" w:hAnsi="Calibri"/>
                <w:sz w:val="18"/>
              </w:rPr>
              <w:t>--ocp-border</w:t>
            </w:r>
          </w:p>
        </w:tc>
        <w:tc>
          <w:tcPr>
            <w:tcW w:type="dxa" w:w="1701"/>
          </w:tcPr>
          <w:p>
            <w:r>
              <w:rPr>
                <w:rFonts w:ascii="Calibri" w:hAnsi="Calibri"/>
                <w:sz w:val="18"/>
              </w:rPr>
              <w:t>#E0E4E0</w:t>
            </w:r>
          </w:p>
        </w:tc>
        <w:tc>
          <w:tcPr>
            <w:tcW w:type="dxa" w:w="3969"/>
          </w:tcPr>
          <w:p>
            <w:r>
              <w:rPr>
                <w:rFonts w:ascii="Calibri" w:hAnsi="Calibri"/>
                <w:sz w:val="18"/>
              </w:rPr>
              <w:t>Couleur de bordure</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A0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16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A16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